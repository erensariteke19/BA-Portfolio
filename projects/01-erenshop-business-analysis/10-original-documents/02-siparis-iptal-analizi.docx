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DFFAD" w14:textId="77777777" w:rsidR="00F23C80" w:rsidRDefault="00000000">
      <w:pPr>
        <w:pStyle w:val="KonuBal"/>
        <w:jc w:val="center"/>
      </w:pPr>
      <w:r>
        <w:t>Analiz Teknik Dokümanı</w:t>
      </w:r>
    </w:p>
    <w:p w14:paraId="16B64EB7" w14:textId="77777777" w:rsidR="00F23C80" w:rsidRDefault="00000000">
      <w:pPr>
        <w:jc w:val="center"/>
      </w:pPr>
      <w:r>
        <w:rPr>
          <w:i/>
          <w:sz w:val="24"/>
        </w:rPr>
        <w:t>ErenShop Platformu — İş Analizi Şablonu</w:t>
      </w:r>
    </w:p>
    <w:p w14:paraId="6AF6852B" w14:textId="77777777" w:rsidR="00F23C80" w:rsidRDefault="00F23C80"/>
    <w:p w14:paraId="0E5FA66E" w14:textId="77777777" w:rsidR="00F23C80" w:rsidRDefault="00000000">
      <w:r>
        <w:rPr>
          <w:b/>
          <w:sz w:val="26"/>
        </w:rPr>
        <w:t>Geliştirme Talebi</w:t>
      </w:r>
    </w:p>
    <w:p w14:paraId="06807B58" w14:textId="77777777" w:rsidR="00F23C80" w:rsidRDefault="00000000">
      <w:r>
        <w:rPr>
          <w:b/>
        </w:rPr>
        <w:t xml:space="preserve">Başlık: </w:t>
      </w:r>
      <w:r>
        <w:t>Sipariş İptal İşlemi</w:t>
      </w:r>
    </w:p>
    <w:p w14:paraId="0A0886FC" w14:textId="77777777" w:rsidR="00F23C80" w:rsidRDefault="00000000">
      <w:r>
        <w:rPr>
          <w:b/>
        </w:rPr>
        <w:t xml:space="preserve">Açıklama: </w:t>
      </w:r>
      <w:r>
        <w:t>Müşteri "Pending" veya "Processing" statüsündeki siparişlerini iptal edebilmeli. "Shipped" sonrası iptal mümkün değil. İptal edilince stok geri yüklenir, ödeme yapıldıysa iade süreci başlatılır. Sipariş statüsü "Cancelled" olur. İptal nedeni opsiyonel olarak alınabilir.</w:t>
      </w:r>
    </w:p>
    <w:p w14:paraId="042F24E0" w14:textId="77777777" w:rsidR="00F23C80" w:rsidRDefault="00000000">
      <w:r>
        <w:rPr>
          <w:b/>
        </w:rPr>
        <w:t xml:space="preserve">Şablon Tarihi: </w:t>
      </w:r>
      <w:r>
        <w:t>20.06.2026</w:t>
      </w:r>
    </w:p>
    <w:p w14:paraId="4E1B38CE" w14:textId="7C59561C" w:rsidR="00F23C80" w:rsidRDefault="00000000">
      <w:r>
        <w:rPr>
          <w:i/>
          <w:color w:val="888888"/>
        </w:rPr>
        <w:t>.</w:t>
      </w:r>
    </w:p>
    <w:p w14:paraId="055F0451" w14:textId="77777777" w:rsidR="00F23C80" w:rsidRDefault="00000000">
      <w:r>
        <w:br w:type="page"/>
      </w:r>
    </w:p>
    <w:p w14:paraId="293543DC" w14:textId="77777777" w:rsidR="00F23C80" w:rsidRDefault="00000000">
      <w:pPr>
        <w:pStyle w:val="Balk1"/>
      </w:pPr>
      <w:r>
        <w:lastRenderedPageBreak/>
        <w:t>İçindekiler</w:t>
      </w:r>
    </w:p>
    <w:p w14:paraId="7B791DBE" w14:textId="77777777" w:rsidR="00F23C80" w:rsidRDefault="00000000">
      <w:r>
        <w:t>1. Doküman Bilgileri</w:t>
      </w:r>
    </w:p>
    <w:p w14:paraId="70770585" w14:textId="77777777" w:rsidR="00F23C80" w:rsidRDefault="00000000">
      <w:r>
        <w:t>2. Yönetici Özeti</w:t>
      </w:r>
    </w:p>
    <w:p w14:paraId="211BB721" w14:textId="77777777" w:rsidR="00F23C80" w:rsidRDefault="00000000">
      <w:r>
        <w:t>3. Amaç ve Kapsam</w:t>
      </w:r>
    </w:p>
    <w:p w14:paraId="3F4D318C" w14:textId="77777777" w:rsidR="00F23C80" w:rsidRDefault="00000000">
      <w:r>
        <w:t>4. Mevcut Durum Analizi</w:t>
      </w:r>
    </w:p>
    <w:p w14:paraId="0F72A96B" w14:textId="77777777" w:rsidR="00F23C80" w:rsidRDefault="00000000">
      <w:r>
        <w:t>5. Paydaşlar</w:t>
      </w:r>
    </w:p>
    <w:p w14:paraId="3CDA3461" w14:textId="77777777" w:rsidR="00F23C80" w:rsidRDefault="00000000">
      <w:r>
        <w:t>6. Fonksiyonel Gereksinimler</w:t>
      </w:r>
    </w:p>
    <w:p w14:paraId="1A184428" w14:textId="77777777" w:rsidR="00F23C80" w:rsidRDefault="00000000">
      <w:r>
        <w:t>7. Fonksiyonel Olmayan Gereksinimler</w:t>
      </w:r>
    </w:p>
    <w:p w14:paraId="2FFB80FC" w14:textId="77777777" w:rsidR="00F23C80" w:rsidRDefault="00000000">
      <w:r>
        <w:t>8. İş Kuralları</w:t>
      </w:r>
    </w:p>
    <w:p w14:paraId="5E8FFDD7" w14:textId="77777777" w:rsidR="00F23C80" w:rsidRDefault="00000000">
      <w:r>
        <w:t>9. Süreç Akışı</w:t>
      </w:r>
    </w:p>
    <w:p w14:paraId="550A0715" w14:textId="77777777" w:rsidR="00F23C80" w:rsidRDefault="00000000">
      <w:r>
        <w:t>10. Veri Modeli</w:t>
      </w:r>
    </w:p>
    <w:p w14:paraId="7CBE92A2" w14:textId="77777777" w:rsidR="00F23C80" w:rsidRDefault="00000000">
      <w:r>
        <w:t>11. Kullanıcı Arayüzü / Mock-up</w:t>
      </w:r>
    </w:p>
    <w:p w14:paraId="360C412C" w14:textId="77777777" w:rsidR="00F23C80" w:rsidRDefault="00000000">
      <w:r>
        <w:t>12. Entegrasyonlar</w:t>
      </w:r>
    </w:p>
    <w:p w14:paraId="0F2CF341" w14:textId="77777777" w:rsidR="00F23C80" w:rsidRDefault="00000000">
      <w:r>
        <w:t>13. Kabul Kriterleri</w:t>
      </w:r>
    </w:p>
    <w:p w14:paraId="4A7CB5EA" w14:textId="77777777" w:rsidR="00F23C80" w:rsidRDefault="00000000">
      <w:r>
        <w:t>14. Test Senaryoları</w:t>
      </w:r>
    </w:p>
    <w:p w14:paraId="2D5BBFC7" w14:textId="77777777" w:rsidR="00F23C80" w:rsidRDefault="00000000">
      <w:r>
        <w:t>15. Riskler ve Varsayımlar</w:t>
      </w:r>
    </w:p>
    <w:p w14:paraId="33D9131B" w14:textId="77777777" w:rsidR="00F23C80" w:rsidRDefault="00000000">
      <w:r>
        <w:t>16. Açık Sorular</w:t>
      </w:r>
    </w:p>
    <w:p w14:paraId="29BEB62C" w14:textId="77777777" w:rsidR="00F23C80" w:rsidRDefault="00000000">
      <w:r>
        <w:br w:type="page"/>
      </w:r>
    </w:p>
    <w:p w14:paraId="145F74C7" w14:textId="77777777" w:rsidR="00F23C80" w:rsidRDefault="00000000">
      <w:pPr>
        <w:pStyle w:val="Balk1"/>
      </w:pPr>
      <w:r>
        <w:lastRenderedPageBreak/>
        <w:t>1. Doküman Bilgileri</w:t>
      </w:r>
    </w:p>
    <w:p w14:paraId="2D0FB203" w14:textId="77777777" w:rsidR="00F23C80" w:rsidRDefault="00000000">
      <w:r>
        <w:rPr>
          <w:i/>
          <w:color w:val="666666"/>
          <w:sz w:val="20"/>
        </w:rPr>
        <w:t>Doküman versiyonu, hazırlayan kişi, tarih, gözden geçiren bilgileri.</w:t>
      </w:r>
    </w:p>
    <w:p w14:paraId="4E2CEE03" w14:textId="1DC0D2C2" w:rsidR="00F23C80" w:rsidRDefault="00000000">
      <w:r>
        <w:t>Doküman Adı: [</w:t>
      </w:r>
      <w:r w:rsidR="00DD47F2">
        <w:t>siphariş iptal</w:t>
      </w:r>
      <w:r>
        <w:t>] Analiz Teknik Dokümanı</w:t>
      </w:r>
    </w:p>
    <w:p w14:paraId="2CB3C986" w14:textId="77777777" w:rsidR="00F23C80" w:rsidRDefault="00000000">
      <w:r>
        <w:t>Versiyon: 1.0</w:t>
      </w:r>
    </w:p>
    <w:p w14:paraId="0846EAC1" w14:textId="5EB02186" w:rsidR="00F23C80" w:rsidRDefault="00000000">
      <w:r>
        <w:t>Hazırlayan: [</w:t>
      </w:r>
      <w:r w:rsidR="00DD47F2">
        <w:t>eren sarıteke</w:t>
      </w:r>
      <w:r>
        <w:t>]</w:t>
      </w:r>
    </w:p>
    <w:p w14:paraId="23A8B61F" w14:textId="67379606" w:rsidR="00F23C80" w:rsidRDefault="00000000">
      <w:r>
        <w:t>Tarih: [</w:t>
      </w:r>
      <w:r w:rsidR="00C24B17">
        <w:t>20.06.2026</w:t>
      </w:r>
      <w:r>
        <w:t>]</w:t>
      </w:r>
    </w:p>
    <w:p w14:paraId="1A5F8C18" w14:textId="77777777" w:rsidR="00F23C80" w:rsidRDefault="00000000">
      <w:r>
        <w:t>Gözden Geçiren: [Yönetici Adı]</w:t>
      </w:r>
    </w:p>
    <w:p w14:paraId="5E8E3D79" w14:textId="77777777" w:rsidR="00F23C80" w:rsidRDefault="00000000">
      <w:r>
        <w:t>Durum: Taslak / İncelemede / Onaylı</w:t>
      </w:r>
    </w:p>
    <w:p w14:paraId="11D9331C" w14:textId="77777777" w:rsidR="00F23C80" w:rsidRDefault="00F23C80"/>
    <w:p w14:paraId="548A7F14" w14:textId="77777777" w:rsidR="00F23C80" w:rsidRDefault="00000000">
      <w:pPr>
        <w:pStyle w:val="Balk1"/>
      </w:pPr>
      <w:r>
        <w:t>2. Yönetici Özeti</w:t>
      </w:r>
    </w:p>
    <w:p w14:paraId="2F643489" w14:textId="419CD49A" w:rsidR="00DD47F2" w:rsidRPr="00DD47F2" w:rsidRDefault="00DD47F2" w:rsidP="00DD47F2">
      <w:r w:rsidRPr="00DD47F2">
        <w:t>Bu doküman, ErenShop platformuna sipariş iptal özelliğinin eklenmesini açıklamaktadır. Mevcut durumda müşteriler siparişlerini sistem üzerinden iptal edememekte ve destek ekibine başvurmak zorunda kalmaktadır. Bu durum operasyonel yük oluşturmakta ve müşteri memnuniyetini olumsuz etkilemektedir. Önerilen çözüm ile müşteriler belirli sipariş durumlarında siparişlerini kendileri iptal edebilecek, stoklar otomatik olarak güncellenecek ve gerekli durumlarda iade süreci başlatılacaktır. Bu geliştirme müşteri deneyimini iyileştirecek ve operasyonel maliyetleri azaltacaktır.</w:t>
      </w:r>
    </w:p>
    <w:p w14:paraId="2D5CC0FF" w14:textId="77777777" w:rsidR="00F23C80" w:rsidRDefault="00000000">
      <w:pPr>
        <w:pStyle w:val="Balk1"/>
      </w:pPr>
      <w:r>
        <w:t>3. Amaç ve Kapsam</w:t>
      </w:r>
    </w:p>
    <w:p w14:paraId="136551EE" w14:textId="77777777" w:rsidR="00DD47F2" w:rsidRPr="00DD47F2" w:rsidRDefault="00DD47F2" w:rsidP="00DD47F2">
      <w:pPr>
        <w:rPr>
          <w:b/>
          <w:bCs/>
          <w:lang w:val="tr-TR"/>
        </w:rPr>
      </w:pPr>
      <w:r w:rsidRPr="00DD47F2">
        <w:rPr>
          <w:b/>
          <w:bCs/>
          <w:lang w:val="tr-TR"/>
        </w:rPr>
        <w:t>3.1 Amaç</w:t>
      </w:r>
    </w:p>
    <w:p w14:paraId="3104C3D2" w14:textId="77777777" w:rsidR="00DD47F2" w:rsidRPr="00DD47F2" w:rsidRDefault="00DD47F2" w:rsidP="00DD47F2">
      <w:pPr>
        <w:rPr>
          <w:lang w:val="tr-TR"/>
        </w:rPr>
      </w:pPr>
      <w:r w:rsidRPr="00DD47F2">
        <w:rPr>
          <w:lang w:val="tr-TR"/>
        </w:rPr>
        <w:t>Bu geliştirmenin amacı müşterilerin uygun durumdaki siparişlerini kendi hesapları üzerinden iptal edebilmesini sağlamak, stok ve ödeme süreçlerini otomatik yönetmektir.</w:t>
      </w:r>
    </w:p>
    <w:p w14:paraId="1ED91726" w14:textId="77777777" w:rsidR="00DD47F2" w:rsidRPr="00DD47F2" w:rsidRDefault="00DD47F2" w:rsidP="00DD47F2">
      <w:pPr>
        <w:rPr>
          <w:b/>
          <w:bCs/>
          <w:lang w:val="tr-TR"/>
        </w:rPr>
      </w:pPr>
      <w:r w:rsidRPr="00DD47F2">
        <w:rPr>
          <w:b/>
          <w:bCs/>
          <w:lang w:val="tr-TR"/>
        </w:rPr>
        <w:t>3.2 Kapsam Dahilinde</w:t>
      </w:r>
    </w:p>
    <w:p w14:paraId="0959C7B4" w14:textId="77777777" w:rsidR="00DD47F2" w:rsidRPr="00DD47F2" w:rsidRDefault="00DD47F2" w:rsidP="00DD47F2">
      <w:pPr>
        <w:numPr>
          <w:ilvl w:val="0"/>
          <w:numId w:val="10"/>
        </w:numPr>
        <w:rPr>
          <w:lang w:val="tr-TR"/>
        </w:rPr>
      </w:pPr>
      <w:r w:rsidRPr="00DD47F2">
        <w:rPr>
          <w:lang w:val="tr-TR"/>
        </w:rPr>
        <w:t xml:space="preserve">Müşterinin Pending statüsündeki siparişini iptal edebilmesi </w:t>
      </w:r>
    </w:p>
    <w:p w14:paraId="544EEF06" w14:textId="77777777" w:rsidR="00DD47F2" w:rsidRPr="00DD47F2" w:rsidRDefault="00DD47F2" w:rsidP="00DD47F2">
      <w:pPr>
        <w:numPr>
          <w:ilvl w:val="0"/>
          <w:numId w:val="10"/>
        </w:numPr>
        <w:rPr>
          <w:lang w:val="tr-TR"/>
        </w:rPr>
      </w:pPr>
      <w:r w:rsidRPr="00DD47F2">
        <w:rPr>
          <w:lang w:val="tr-TR"/>
        </w:rPr>
        <w:t xml:space="preserve">Müşterinin Processing statüsündeki siparişini iptal edebilmesi </w:t>
      </w:r>
    </w:p>
    <w:p w14:paraId="7334A094" w14:textId="77777777" w:rsidR="00DD47F2" w:rsidRPr="00DD47F2" w:rsidRDefault="00DD47F2" w:rsidP="00DD47F2">
      <w:pPr>
        <w:numPr>
          <w:ilvl w:val="0"/>
          <w:numId w:val="10"/>
        </w:numPr>
        <w:rPr>
          <w:lang w:val="tr-TR"/>
        </w:rPr>
      </w:pPr>
      <w:r w:rsidRPr="00DD47F2">
        <w:rPr>
          <w:lang w:val="tr-TR"/>
        </w:rPr>
        <w:t xml:space="preserve">İptal sonrası sipariş statüsünün Cancelled olarak güncellenmesi </w:t>
      </w:r>
    </w:p>
    <w:p w14:paraId="45014115" w14:textId="77777777" w:rsidR="00DD47F2" w:rsidRPr="00DD47F2" w:rsidRDefault="00DD47F2" w:rsidP="00DD47F2">
      <w:pPr>
        <w:numPr>
          <w:ilvl w:val="0"/>
          <w:numId w:val="10"/>
        </w:numPr>
        <w:rPr>
          <w:lang w:val="tr-TR"/>
        </w:rPr>
      </w:pPr>
      <w:r w:rsidRPr="00DD47F2">
        <w:rPr>
          <w:lang w:val="tr-TR"/>
        </w:rPr>
        <w:t xml:space="preserve">İptal edilen ürünlerin stoklarının geri yüklenmesi </w:t>
      </w:r>
    </w:p>
    <w:p w14:paraId="5C2A8B15" w14:textId="77777777" w:rsidR="00DD47F2" w:rsidRPr="00DD47F2" w:rsidRDefault="00DD47F2" w:rsidP="00DD47F2">
      <w:pPr>
        <w:numPr>
          <w:ilvl w:val="0"/>
          <w:numId w:val="10"/>
        </w:numPr>
        <w:rPr>
          <w:lang w:val="tr-TR"/>
        </w:rPr>
      </w:pPr>
      <w:r w:rsidRPr="00DD47F2">
        <w:rPr>
          <w:lang w:val="tr-TR"/>
        </w:rPr>
        <w:t xml:space="preserve">Ödemesi alınmış siparişlerde iade sürecinin başlatılması </w:t>
      </w:r>
    </w:p>
    <w:p w14:paraId="67269744" w14:textId="77777777" w:rsidR="00DD47F2" w:rsidRPr="00DD47F2" w:rsidRDefault="00DD47F2" w:rsidP="00DD47F2">
      <w:pPr>
        <w:numPr>
          <w:ilvl w:val="0"/>
          <w:numId w:val="10"/>
        </w:numPr>
        <w:rPr>
          <w:lang w:val="tr-TR"/>
        </w:rPr>
      </w:pPr>
      <w:r w:rsidRPr="00DD47F2">
        <w:rPr>
          <w:lang w:val="tr-TR"/>
        </w:rPr>
        <w:t xml:space="preserve">Opsiyonel iptal nedeni alınması </w:t>
      </w:r>
    </w:p>
    <w:p w14:paraId="4E860875" w14:textId="77777777" w:rsidR="00DD47F2" w:rsidRPr="00DD47F2" w:rsidRDefault="00DD47F2" w:rsidP="00DD47F2">
      <w:pPr>
        <w:numPr>
          <w:ilvl w:val="0"/>
          <w:numId w:val="10"/>
        </w:numPr>
        <w:rPr>
          <w:lang w:val="tr-TR"/>
        </w:rPr>
      </w:pPr>
      <w:r w:rsidRPr="00DD47F2">
        <w:rPr>
          <w:lang w:val="tr-TR"/>
        </w:rPr>
        <w:t xml:space="preserve">İşlem kayıtlarının loglanması </w:t>
      </w:r>
    </w:p>
    <w:p w14:paraId="06FF5AE8" w14:textId="77777777" w:rsidR="00DD47F2" w:rsidRPr="00DD47F2" w:rsidRDefault="00DD47F2" w:rsidP="00DD47F2">
      <w:pPr>
        <w:rPr>
          <w:b/>
          <w:bCs/>
          <w:lang w:val="tr-TR"/>
        </w:rPr>
      </w:pPr>
      <w:r w:rsidRPr="00DD47F2">
        <w:rPr>
          <w:b/>
          <w:bCs/>
          <w:lang w:val="tr-TR"/>
        </w:rPr>
        <w:t>3.3 Kapsam Dışı</w:t>
      </w:r>
    </w:p>
    <w:p w14:paraId="0D4F2710" w14:textId="77777777" w:rsidR="00DD47F2" w:rsidRPr="00DD47F2" w:rsidRDefault="00DD47F2" w:rsidP="00DD47F2">
      <w:pPr>
        <w:numPr>
          <w:ilvl w:val="0"/>
          <w:numId w:val="11"/>
        </w:numPr>
        <w:rPr>
          <w:lang w:val="tr-TR"/>
        </w:rPr>
      </w:pPr>
      <w:r w:rsidRPr="00DD47F2">
        <w:rPr>
          <w:lang w:val="tr-TR"/>
        </w:rPr>
        <w:lastRenderedPageBreak/>
        <w:t xml:space="preserve">Shipped ve sonrası siparişlerin iptali </w:t>
      </w:r>
    </w:p>
    <w:p w14:paraId="309A4DCE" w14:textId="77777777" w:rsidR="00DD47F2" w:rsidRPr="00DD47F2" w:rsidRDefault="00DD47F2" w:rsidP="00DD47F2">
      <w:pPr>
        <w:numPr>
          <w:ilvl w:val="0"/>
          <w:numId w:val="11"/>
        </w:numPr>
        <w:rPr>
          <w:lang w:val="tr-TR"/>
        </w:rPr>
      </w:pPr>
      <w:r w:rsidRPr="00DD47F2">
        <w:rPr>
          <w:lang w:val="tr-TR"/>
        </w:rPr>
        <w:t xml:space="preserve">Kısmi sipariş iptali </w:t>
      </w:r>
    </w:p>
    <w:p w14:paraId="2AA7AC22" w14:textId="77777777" w:rsidR="00DD47F2" w:rsidRPr="00DD47F2" w:rsidRDefault="00DD47F2" w:rsidP="00DD47F2">
      <w:pPr>
        <w:numPr>
          <w:ilvl w:val="0"/>
          <w:numId w:val="11"/>
        </w:numPr>
        <w:rPr>
          <w:lang w:val="tr-TR"/>
        </w:rPr>
      </w:pPr>
      <w:r w:rsidRPr="00DD47F2">
        <w:rPr>
          <w:lang w:val="tr-TR"/>
        </w:rPr>
        <w:t xml:space="preserve">İptal edilen siparişin tekrar aktif edilmesi </w:t>
      </w:r>
    </w:p>
    <w:p w14:paraId="7D835516" w14:textId="77777777" w:rsidR="00DD47F2" w:rsidRPr="00DD47F2" w:rsidRDefault="00DD47F2" w:rsidP="00DD47F2">
      <w:pPr>
        <w:numPr>
          <w:ilvl w:val="0"/>
          <w:numId w:val="11"/>
        </w:numPr>
        <w:rPr>
          <w:lang w:val="tr-TR"/>
        </w:rPr>
      </w:pPr>
      <w:r w:rsidRPr="00DD47F2">
        <w:rPr>
          <w:lang w:val="tr-TR"/>
        </w:rPr>
        <w:t xml:space="preserve">İade sürecinin finans ekipleri tarafından yönetilen detayları </w:t>
      </w:r>
    </w:p>
    <w:p w14:paraId="32642ACC" w14:textId="77777777" w:rsidR="00DD47F2" w:rsidRPr="00DD47F2" w:rsidRDefault="00DD47F2" w:rsidP="00DD47F2">
      <w:pPr>
        <w:numPr>
          <w:ilvl w:val="0"/>
          <w:numId w:val="11"/>
        </w:numPr>
        <w:rPr>
          <w:lang w:val="tr-TR"/>
        </w:rPr>
      </w:pPr>
      <w:r w:rsidRPr="00DD47F2">
        <w:rPr>
          <w:lang w:val="tr-TR"/>
        </w:rPr>
        <w:t xml:space="preserve">SMS veya Push Notification geliştirmeleri </w:t>
      </w:r>
    </w:p>
    <w:p w14:paraId="4214E880" w14:textId="77777777" w:rsidR="00F23C80" w:rsidRDefault="00F23C80"/>
    <w:p w14:paraId="37284660" w14:textId="77777777" w:rsidR="00F23C80" w:rsidRDefault="00000000">
      <w:pPr>
        <w:pStyle w:val="Balk1"/>
      </w:pPr>
      <w:r>
        <w:t>4. Mevcut Durum Analizi</w:t>
      </w:r>
    </w:p>
    <w:p w14:paraId="733419AE" w14:textId="77777777" w:rsidR="00DD47F2" w:rsidRPr="00DD47F2" w:rsidRDefault="00DD47F2" w:rsidP="00DD47F2">
      <w:pPr>
        <w:rPr>
          <w:lang w:val="tr-TR"/>
        </w:rPr>
      </w:pPr>
      <w:r w:rsidRPr="00DD47F2">
        <w:rPr>
          <w:lang w:val="tr-TR"/>
        </w:rPr>
        <w:t>Mevcut durumda müşteriler siparişlerini sistem üzerinden iptal edememektedir. Sipariş iptali manuel operasyon süreçleri ile gerçekleştirilmektedir. Sipariş Yönetimi, Stok Yönetimi ve Ödeme modülleri bu geliştirmeden etkilenecektir.</w:t>
      </w:r>
    </w:p>
    <w:p w14:paraId="30CA2FAF" w14:textId="77777777" w:rsidR="00DD47F2" w:rsidRPr="00DD47F2" w:rsidRDefault="00DD47F2" w:rsidP="00DD47F2">
      <w:pPr>
        <w:rPr>
          <w:lang w:val="tr-TR"/>
        </w:rPr>
      </w:pPr>
      <w:r w:rsidRPr="00DD47F2">
        <w:rPr>
          <w:lang w:val="tr-TR"/>
        </w:rPr>
        <w:t>Etkilenecek tablolar:</w:t>
      </w:r>
    </w:p>
    <w:p w14:paraId="57940FA2" w14:textId="77777777" w:rsidR="00DD47F2" w:rsidRPr="00DD47F2" w:rsidRDefault="00DD47F2" w:rsidP="00DD47F2">
      <w:pPr>
        <w:numPr>
          <w:ilvl w:val="0"/>
          <w:numId w:val="12"/>
        </w:numPr>
        <w:rPr>
          <w:lang w:val="tr-TR"/>
        </w:rPr>
      </w:pPr>
      <w:r w:rsidRPr="00DD47F2">
        <w:rPr>
          <w:lang w:val="tr-TR"/>
        </w:rPr>
        <w:t xml:space="preserve">Orders </w:t>
      </w:r>
    </w:p>
    <w:p w14:paraId="6628A97E" w14:textId="77777777" w:rsidR="00DD47F2" w:rsidRPr="00DD47F2" w:rsidRDefault="00DD47F2" w:rsidP="00DD47F2">
      <w:pPr>
        <w:numPr>
          <w:ilvl w:val="0"/>
          <w:numId w:val="12"/>
        </w:numPr>
        <w:rPr>
          <w:lang w:val="tr-TR"/>
        </w:rPr>
      </w:pPr>
      <w:r w:rsidRPr="00DD47F2">
        <w:rPr>
          <w:lang w:val="tr-TR"/>
        </w:rPr>
        <w:t xml:space="preserve">OrderItems </w:t>
      </w:r>
    </w:p>
    <w:p w14:paraId="40FB3957" w14:textId="77777777" w:rsidR="00DD47F2" w:rsidRPr="00DD47F2" w:rsidRDefault="00DD47F2" w:rsidP="00DD47F2">
      <w:pPr>
        <w:numPr>
          <w:ilvl w:val="0"/>
          <w:numId w:val="12"/>
        </w:numPr>
        <w:rPr>
          <w:lang w:val="tr-TR"/>
        </w:rPr>
      </w:pPr>
      <w:r w:rsidRPr="00DD47F2">
        <w:rPr>
          <w:lang w:val="tr-TR"/>
        </w:rPr>
        <w:t xml:space="preserve">Products / Inventory </w:t>
      </w:r>
    </w:p>
    <w:p w14:paraId="00D38E09" w14:textId="77777777" w:rsidR="00DD47F2" w:rsidRPr="00DD47F2" w:rsidRDefault="00DD47F2" w:rsidP="00DD47F2">
      <w:pPr>
        <w:numPr>
          <w:ilvl w:val="0"/>
          <w:numId w:val="12"/>
        </w:numPr>
        <w:rPr>
          <w:lang w:val="tr-TR"/>
        </w:rPr>
      </w:pPr>
      <w:r w:rsidRPr="00DD47F2">
        <w:rPr>
          <w:lang w:val="tr-TR"/>
        </w:rPr>
        <w:t xml:space="preserve">Payments </w:t>
      </w:r>
    </w:p>
    <w:p w14:paraId="4EFC9110" w14:textId="77777777" w:rsidR="00DD47F2" w:rsidRPr="00DD47F2" w:rsidRDefault="00DD47F2" w:rsidP="00DD47F2">
      <w:pPr>
        <w:rPr>
          <w:lang w:val="tr-TR"/>
        </w:rPr>
      </w:pPr>
      <w:r w:rsidRPr="00DD47F2">
        <w:rPr>
          <w:lang w:val="tr-TR"/>
        </w:rPr>
        <w:t>Yeni tablo ihtiyacı:</w:t>
      </w:r>
    </w:p>
    <w:p w14:paraId="4A55E995" w14:textId="77777777" w:rsidR="00DD47F2" w:rsidRPr="00DD47F2" w:rsidRDefault="00DD47F2" w:rsidP="00DD47F2">
      <w:pPr>
        <w:numPr>
          <w:ilvl w:val="0"/>
          <w:numId w:val="13"/>
        </w:numPr>
        <w:rPr>
          <w:lang w:val="tr-TR"/>
        </w:rPr>
      </w:pPr>
      <w:r w:rsidRPr="00DD47F2">
        <w:rPr>
          <w:lang w:val="tr-TR"/>
        </w:rPr>
        <w:t xml:space="preserve">OrderCancellationReasons (opsiyonel) </w:t>
      </w:r>
    </w:p>
    <w:p w14:paraId="7DCA1A54" w14:textId="77777777" w:rsidR="00F23C80" w:rsidRDefault="00F23C80"/>
    <w:p w14:paraId="6436F8B3" w14:textId="547E9736" w:rsidR="00DD47F2" w:rsidRPr="00DD47F2" w:rsidRDefault="00000000" w:rsidP="00DD47F2">
      <w:pPr>
        <w:pStyle w:val="Balk1"/>
      </w:pPr>
      <w:r>
        <w:t>5. Paydaşlar</w:t>
      </w:r>
    </w:p>
    <w:p w14:paraId="72F9B20F" w14:textId="77777777" w:rsidR="00DD47F2" w:rsidRPr="00DD47F2" w:rsidRDefault="00DD47F2" w:rsidP="00DD47F2">
      <w:pPr>
        <w:numPr>
          <w:ilvl w:val="0"/>
          <w:numId w:val="15"/>
        </w:numPr>
        <w:rPr>
          <w:lang w:val="tr-TR"/>
        </w:rPr>
      </w:pPr>
      <w:r w:rsidRPr="00DD47F2">
        <w:rPr>
          <w:lang w:val="tr-TR"/>
        </w:rPr>
        <w:t xml:space="preserve">Ürün Sahibi (Product Owner): E-Ticaret Ürün Yöneticisi </w:t>
      </w:r>
    </w:p>
    <w:p w14:paraId="7030E72D" w14:textId="77777777" w:rsidR="00DD47F2" w:rsidRPr="00DD47F2" w:rsidRDefault="00DD47F2" w:rsidP="00DD47F2">
      <w:pPr>
        <w:numPr>
          <w:ilvl w:val="0"/>
          <w:numId w:val="15"/>
        </w:numPr>
        <w:rPr>
          <w:lang w:val="tr-TR"/>
        </w:rPr>
      </w:pPr>
      <w:r w:rsidRPr="00DD47F2">
        <w:rPr>
          <w:lang w:val="tr-TR"/>
        </w:rPr>
        <w:t xml:space="preserve">Son Kullanıcı: Müşteri </w:t>
      </w:r>
    </w:p>
    <w:p w14:paraId="1F21A1C2" w14:textId="77777777" w:rsidR="00DD47F2" w:rsidRPr="00DD47F2" w:rsidRDefault="00DD47F2" w:rsidP="00DD47F2">
      <w:pPr>
        <w:numPr>
          <w:ilvl w:val="0"/>
          <w:numId w:val="15"/>
        </w:numPr>
        <w:rPr>
          <w:lang w:val="tr-TR"/>
        </w:rPr>
      </w:pPr>
      <w:r w:rsidRPr="00DD47F2">
        <w:rPr>
          <w:lang w:val="tr-TR"/>
        </w:rPr>
        <w:t xml:space="preserve">Operasyon Ekibi: Sipariş Operasyonları </w:t>
      </w:r>
    </w:p>
    <w:p w14:paraId="6847656B" w14:textId="77777777" w:rsidR="00DD47F2" w:rsidRPr="00DD47F2" w:rsidRDefault="00DD47F2" w:rsidP="00DD47F2">
      <w:pPr>
        <w:numPr>
          <w:ilvl w:val="0"/>
          <w:numId w:val="15"/>
        </w:numPr>
        <w:rPr>
          <w:lang w:val="tr-TR"/>
        </w:rPr>
      </w:pPr>
      <w:r w:rsidRPr="00DD47F2">
        <w:rPr>
          <w:lang w:val="tr-TR"/>
        </w:rPr>
        <w:t xml:space="preserve">Finans Ekibi: İade Süreci Takibi </w:t>
      </w:r>
    </w:p>
    <w:p w14:paraId="160AA0D3" w14:textId="77777777" w:rsidR="00DD47F2" w:rsidRPr="00DD47F2" w:rsidRDefault="00DD47F2" w:rsidP="00DD47F2">
      <w:pPr>
        <w:numPr>
          <w:ilvl w:val="0"/>
          <w:numId w:val="15"/>
        </w:numPr>
        <w:rPr>
          <w:lang w:val="tr-TR"/>
        </w:rPr>
      </w:pPr>
      <w:r w:rsidRPr="00DD47F2">
        <w:rPr>
          <w:lang w:val="tr-TR"/>
        </w:rPr>
        <w:t xml:space="preserve">Geliştirici Ekip: Backend, Frontend </w:t>
      </w:r>
    </w:p>
    <w:p w14:paraId="30C88829" w14:textId="77777777" w:rsidR="00DD47F2" w:rsidRPr="00DD47F2" w:rsidRDefault="00DD47F2" w:rsidP="00DD47F2">
      <w:pPr>
        <w:numPr>
          <w:ilvl w:val="0"/>
          <w:numId w:val="15"/>
        </w:numPr>
        <w:rPr>
          <w:lang w:val="tr-TR"/>
        </w:rPr>
      </w:pPr>
      <w:r w:rsidRPr="00DD47F2">
        <w:rPr>
          <w:lang w:val="tr-TR"/>
        </w:rPr>
        <w:t xml:space="preserve">Test Ekibi: QA Ekibi </w:t>
      </w:r>
    </w:p>
    <w:p w14:paraId="181C47A4" w14:textId="77777777" w:rsidR="00DD47F2" w:rsidRDefault="00DD47F2" w:rsidP="00DD47F2">
      <w:pPr>
        <w:numPr>
          <w:ilvl w:val="0"/>
          <w:numId w:val="15"/>
        </w:numPr>
        <w:rPr>
          <w:lang w:val="tr-TR"/>
        </w:rPr>
      </w:pPr>
      <w:r w:rsidRPr="00DD47F2">
        <w:rPr>
          <w:lang w:val="tr-TR"/>
        </w:rPr>
        <w:t xml:space="preserve">DevOps Ekibi: Deployment ve İzleme </w:t>
      </w:r>
    </w:p>
    <w:p w14:paraId="5D9C6940" w14:textId="44C3AB6C" w:rsidR="00DD47F2" w:rsidRPr="00DD47F2" w:rsidRDefault="00DD47F2" w:rsidP="00DD47F2">
      <w:pPr>
        <w:numPr>
          <w:ilvl w:val="0"/>
          <w:numId w:val="15"/>
        </w:numPr>
        <w:rPr>
          <w:lang w:val="tr-TR"/>
        </w:rPr>
      </w:pPr>
      <w:r>
        <w:rPr>
          <w:lang w:val="tr-TR"/>
        </w:rPr>
        <w:t>İş Analisti: Eren Sarıteke</w:t>
      </w:r>
    </w:p>
    <w:p w14:paraId="5D8A80EF" w14:textId="77777777" w:rsidR="00DD47F2" w:rsidRPr="00DD47F2" w:rsidRDefault="00DD47F2" w:rsidP="00DD47F2"/>
    <w:p w14:paraId="2EBFFBBC" w14:textId="77777777" w:rsidR="00F23C80" w:rsidRDefault="00000000">
      <w:pPr>
        <w:pStyle w:val="Balk1"/>
      </w:pPr>
      <w:r>
        <w:t>6. Fonksiyonel Gereksinimler</w:t>
      </w:r>
    </w:p>
    <w:p w14:paraId="6703E679" w14:textId="77777777" w:rsidR="00DD47F2" w:rsidRPr="00DD47F2" w:rsidRDefault="00DD47F2" w:rsidP="00DD47F2">
      <w:pPr>
        <w:rPr>
          <w:lang w:val="tr-TR"/>
        </w:rPr>
      </w:pPr>
      <w:r w:rsidRPr="00DD47F2">
        <w:rPr>
          <w:lang w:val="tr-TR"/>
        </w:rPr>
        <w:t>FG-01: Sistem Pending statüsündeki siparişlerin müşteri tarafından iptal edilmesine izin vermelidir.</w:t>
      </w:r>
    </w:p>
    <w:p w14:paraId="1BADA838" w14:textId="77777777" w:rsidR="00DD47F2" w:rsidRPr="00DD47F2" w:rsidRDefault="00DD47F2" w:rsidP="00DD47F2">
      <w:pPr>
        <w:rPr>
          <w:lang w:val="tr-TR"/>
        </w:rPr>
      </w:pPr>
      <w:r w:rsidRPr="00DD47F2">
        <w:rPr>
          <w:lang w:val="tr-TR"/>
        </w:rPr>
        <w:t>FG-02: Sistem Processing statüsündeki siparişlerin müşteri tarafından iptal edilmesine izin vermelidir.</w:t>
      </w:r>
    </w:p>
    <w:p w14:paraId="701B3446" w14:textId="77777777" w:rsidR="00DD47F2" w:rsidRPr="00DD47F2" w:rsidRDefault="00DD47F2" w:rsidP="00DD47F2">
      <w:pPr>
        <w:rPr>
          <w:lang w:val="tr-TR"/>
        </w:rPr>
      </w:pPr>
      <w:r w:rsidRPr="00DD47F2">
        <w:rPr>
          <w:lang w:val="tr-TR"/>
        </w:rPr>
        <w:t>FG-03: Sistem Shipped ve sonrası statülerdeki siparişlerin iptal edilmesini engellemelidir.</w:t>
      </w:r>
    </w:p>
    <w:p w14:paraId="5EB149A7" w14:textId="77777777" w:rsidR="00DD47F2" w:rsidRPr="00DD47F2" w:rsidRDefault="00DD47F2" w:rsidP="00DD47F2">
      <w:pPr>
        <w:rPr>
          <w:lang w:val="tr-TR"/>
        </w:rPr>
      </w:pPr>
      <w:r w:rsidRPr="00DD47F2">
        <w:rPr>
          <w:lang w:val="tr-TR"/>
        </w:rPr>
        <w:t>FG-04: Sistem sipariş iptal edildiğinde sipariş statüsünü Cancelled olarak güncellemelidir.</w:t>
      </w:r>
    </w:p>
    <w:p w14:paraId="52637EFB" w14:textId="77777777" w:rsidR="00DD47F2" w:rsidRPr="00DD47F2" w:rsidRDefault="00DD47F2" w:rsidP="00DD47F2">
      <w:pPr>
        <w:rPr>
          <w:lang w:val="tr-TR"/>
        </w:rPr>
      </w:pPr>
      <w:r w:rsidRPr="00DD47F2">
        <w:rPr>
          <w:lang w:val="tr-TR"/>
        </w:rPr>
        <w:t>FG-05: Sistem iptal edilen siparişteki ürün stoklarını geri yüklemelidir.</w:t>
      </w:r>
    </w:p>
    <w:p w14:paraId="4E0B51ED" w14:textId="77777777" w:rsidR="00DD47F2" w:rsidRPr="00DD47F2" w:rsidRDefault="00DD47F2" w:rsidP="00DD47F2">
      <w:pPr>
        <w:rPr>
          <w:lang w:val="tr-TR"/>
        </w:rPr>
      </w:pPr>
      <w:r w:rsidRPr="00DD47F2">
        <w:rPr>
          <w:lang w:val="tr-TR"/>
        </w:rPr>
        <w:t>FG-06: Sistem ödemesi tamamlanmış siparişlerde iade sürecini başlatmalıdır.</w:t>
      </w:r>
    </w:p>
    <w:p w14:paraId="2352DCC6" w14:textId="77777777" w:rsidR="00DD47F2" w:rsidRPr="00DD47F2" w:rsidRDefault="00DD47F2" w:rsidP="00DD47F2">
      <w:pPr>
        <w:rPr>
          <w:lang w:val="tr-TR"/>
        </w:rPr>
      </w:pPr>
      <w:r w:rsidRPr="00DD47F2">
        <w:rPr>
          <w:lang w:val="tr-TR"/>
        </w:rPr>
        <w:t>FG-07: Sistem müşteriden opsiyonel iptal nedeni alabilmelidir.</w:t>
      </w:r>
    </w:p>
    <w:p w14:paraId="3CEC4C15" w14:textId="77777777" w:rsidR="00DD47F2" w:rsidRPr="00DD47F2" w:rsidRDefault="00DD47F2" w:rsidP="00DD47F2">
      <w:pPr>
        <w:rPr>
          <w:lang w:val="tr-TR"/>
        </w:rPr>
      </w:pPr>
      <w:r w:rsidRPr="00DD47F2">
        <w:rPr>
          <w:lang w:val="tr-TR"/>
        </w:rPr>
        <w:t>FG-08: Sistem iptal işlemini audit log olarak kayıt altına almalıdır.</w:t>
      </w:r>
    </w:p>
    <w:p w14:paraId="7C5E6341" w14:textId="77777777" w:rsidR="00F23C80" w:rsidRDefault="00F23C80"/>
    <w:p w14:paraId="4C12B1F8" w14:textId="77777777" w:rsidR="00F23C80" w:rsidRDefault="00000000">
      <w:pPr>
        <w:pStyle w:val="Balk1"/>
      </w:pPr>
      <w:r>
        <w:t>7. Fonksiyonel Olmayan Gereksinimler</w:t>
      </w:r>
    </w:p>
    <w:p w14:paraId="0A35EFE9" w14:textId="77777777" w:rsidR="00DD47F2" w:rsidRPr="00DD47F2" w:rsidRDefault="00DD47F2" w:rsidP="00DD47F2">
      <w:pPr>
        <w:rPr>
          <w:lang w:val="tr-TR"/>
        </w:rPr>
      </w:pPr>
      <w:r w:rsidRPr="00DD47F2">
        <w:rPr>
          <w:lang w:val="tr-TR"/>
        </w:rPr>
        <w:t>Performans:</w:t>
      </w:r>
    </w:p>
    <w:p w14:paraId="52418653" w14:textId="77777777" w:rsidR="00DD47F2" w:rsidRPr="00DD47F2" w:rsidRDefault="00DD47F2" w:rsidP="00DD47F2">
      <w:pPr>
        <w:numPr>
          <w:ilvl w:val="0"/>
          <w:numId w:val="16"/>
        </w:numPr>
        <w:rPr>
          <w:lang w:val="tr-TR"/>
        </w:rPr>
      </w:pPr>
      <w:r w:rsidRPr="00DD47F2">
        <w:rPr>
          <w:lang w:val="tr-TR"/>
        </w:rPr>
        <w:t xml:space="preserve">Sipariş iptal işlemi 3 saniye içerisinde tamamlanmalıdır. </w:t>
      </w:r>
    </w:p>
    <w:p w14:paraId="36CAFF56" w14:textId="77777777" w:rsidR="00DD47F2" w:rsidRPr="00DD47F2" w:rsidRDefault="00DD47F2" w:rsidP="00DD47F2">
      <w:pPr>
        <w:rPr>
          <w:lang w:val="tr-TR"/>
        </w:rPr>
      </w:pPr>
      <w:r w:rsidRPr="00DD47F2">
        <w:rPr>
          <w:lang w:val="tr-TR"/>
        </w:rPr>
        <w:t>Güvenlik:</w:t>
      </w:r>
    </w:p>
    <w:p w14:paraId="24B25046" w14:textId="77777777" w:rsidR="00DD47F2" w:rsidRPr="00DD47F2" w:rsidRDefault="00DD47F2" w:rsidP="00DD47F2">
      <w:pPr>
        <w:numPr>
          <w:ilvl w:val="0"/>
          <w:numId w:val="17"/>
        </w:numPr>
        <w:rPr>
          <w:lang w:val="tr-TR"/>
        </w:rPr>
      </w:pPr>
      <w:r w:rsidRPr="00DD47F2">
        <w:rPr>
          <w:lang w:val="tr-TR"/>
        </w:rPr>
        <w:t xml:space="preserve">Kullanıcı yalnızca kendi siparişlerini iptal edebilmelidir. </w:t>
      </w:r>
    </w:p>
    <w:p w14:paraId="67BE5296" w14:textId="77777777" w:rsidR="00DD47F2" w:rsidRPr="00DD47F2" w:rsidRDefault="00DD47F2" w:rsidP="00DD47F2">
      <w:pPr>
        <w:numPr>
          <w:ilvl w:val="0"/>
          <w:numId w:val="17"/>
        </w:numPr>
        <w:rPr>
          <w:lang w:val="tr-TR"/>
        </w:rPr>
      </w:pPr>
      <w:r w:rsidRPr="00DD47F2">
        <w:rPr>
          <w:lang w:val="tr-TR"/>
        </w:rPr>
        <w:t xml:space="preserve">Yetkisiz erişimler engellenmelidir. </w:t>
      </w:r>
    </w:p>
    <w:p w14:paraId="0B733770" w14:textId="77777777" w:rsidR="00DD47F2" w:rsidRPr="00DD47F2" w:rsidRDefault="00DD47F2" w:rsidP="00DD47F2">
      <w:pPr>
        <w:rPr>
          <w:lang w:val="tr-TR"/>
        </w:rPr>
      </w:pPr>
      <w:r w:rsidRPr="00DD47F2">
        <w:rPr>
          <w:lang w:val="tr-TR"/>
        </w:rPr>
        <w:t>Kullanılabilirlik:</w:t>
      </w:r>
    </w:p>
    <w:p w14:paraId="5E22693A" w14:textId="77777777" w:rsidR="00DD47F2" w:rsidRPr="00DD47F2" w:rsidRDefault="00DD47F2" w:rsidP="00DD47F2">
      <w:pPr>
        <w:numPr>
          <w:ilvl w:val="0"/>
          <w:numId w:val="18"/>
        </w:numPr>
        <w:rPr>
          <w:lang w:val="tr-TR"/>
        </w:rPr>
      </w:pPr>
      <w:r w:rsidRPr="00DD47F2">
        <w:rPr>
          <w:lang w:val="tr-TR"/>
        </w:rPr>
        <w:t xml:space="preserve">İptal butonu sipariş detay ekranında görünmelidir. </w:t>
      </w:r>
    </w:p>
    <w:p w14:paraId="692BAFFB" w14:textId="77777777" w:rsidR="00DD47F2" w:rsidRPr="00DD47F2" w:rsidRDefault="00DD47F2" w:rsidP="00DD47F2">
      <w:pPr>
        <w:numPr>
          <w:ilvl w:val="0"/>
          <w:numId w:val="18"/>
        </w:numPr>
        <w:rPr>
          <w:lang w:val="tr-TR"/>
        </w:rPr>
      </w:pPr>
      <w:r w:rsidRPr="00DD47F2">
        <w:rPr>
          <w:lang w:val="tr-TR"/>
        </w:rPr>
        <w:t xml:space="preserve">Kullanıcıya işlem sonucu açık şekilde gösterilmelidir. </w:t>
      </w:r>
    </w:p>
    <w:p w14:paraId="4C0B2F30" w14:textId="77777777" w:rsidR="00DD47F2" w:rsidRPr="00DD47F2" w:rsidRDefault="00DD47F2" w:rsidP="00DD47F2">
      <w:pPr>
        <w:rPr>
          <w:lang w:val="tr-TR"/>
        </w:rPr>
      </w:pPr>
      <w:r w:rsidRPr="00DD47F2">
        <w:rPr>
          <w:lang w:val="tr-TR"/>
        </w:rPr>
        <w:t>Loglama:</w:t>
      </w:r>
    </w:p>
    <w:p w14:paraId="641E19B4" w14:textId="77777777" w:rsidR="00DD47F2" w:rsidRPr="00DD47F2" w:rsidRDefault="00DD47F2" w:rsidP="00DD47F2">
      <w:pPr>
        <w:numPr>
          <w:ilvl w:val="0"/>
          <w:numId w:val="19"/>
        </w:numPr>
        <w:rPr>
          <w:lang w:val="tr-TR"/>
        </w:rPr>
      </w:pPr>
      <w:r w:rsidRPr="00DD47F2">
        <w:rPr>
          <w:lang w:val="tr-TR"/>
        </w:rPr>
        <w:t xml:space="preserve">Kullanıcı ID </w:t>
      </w:r>
    </w:p>
    <w:p w14:paraId="71CD035A" w14:textId="77777777" w:rsidR="00DD47F2" w:rsidRPr="00DD47F2" w:rsidRDefault="00DD47F2" w:rsidP="00DD47F2">
      <w:pPr>
        <w:numPr>
          <w:ilvl w:val="0"/>
          <w:numId w:val="19"/>
        </w:numPr>
        <w:rPr>
          <w:lang w:val="tr-TR"/>
        </w:rPr>
      </w:pPr>
      <w:r w:rsidRPr="00DD47F2">
        <w:rPr>
          <w:lang w:val="tr-TR"/>
        </w:rPr>
        <w:t xml:space="preserve">Sipariş ID </w:t>
      </w:r>
    </w:p>
    <w:p w14:paraId="6106824A" w14:textId="77777777" w:rsidR="00DD47F2" w:rsidRPr="00DD47F2" w:rsidRDefault="00DD47F2" w:rsidP="00DD47F2">
      <w:pPr>
        <w:numPr>
          <w:ilvl w:val="0"/>
          <w:numId w:val="19"/>
        </w:numPr>
        <w:rPr>
          <w:lang w:val="tr-TR"/>
        </w:rPr>
      </w:pPr>
      <w:r w:rsidRPr="00DD47F2">
        <w:rPr>
          <w:lang w:val="tr-TR"/>
        </w:rPr>
        <w:t xml:space="preserve">İptal zamanı </w:t>
      </w:r>
    </w:p>
    <w:p w14:paraId="51C12E9E" w14:textId="77777777" w:rsidR="00DD47F2" w:rsidRPr="00DD47F2" w:rsidRDefault="00DD47F2" w:rsidP="00DD47F2">
      <w:pPr>
        <w:numPr>
          <w:ilvl w:val="0"/>
          <w:numId w:val="19"/>
        </w:numPr>
        <w:rPr>
          <w:lang w:val="tr-TR"/>
        </w:rPr>
      </w:pPr>
      <w:r w:rsidRPr="00DD47F2">
        <w:rPr>
          <w:lang w:val="tr-TR"/>
        </w:rPr>
        <w:t xml:space="preserve">Eski statü </w:t>
      </w:r>
    </w:p>
    <w:p w14:paraId="7B264627" w14:textId="77777777" w:rsidR="00DD47F2" w:rsidRPr="00DD47F2" w:rsidRDefault="00DD47F2" w:rsidP="00DD47F2">
      <w:pPr>
        <w:numPr>
          <w:ilvl w:val="0"/>
          <w:numId w:val="19"/>
        </w:numPr>
        <w:rPr>
          <w:lang w:val="tr-TR"/>
        </w:rPr>
      </w:pPr>
      <w:r w:rsidRPr="00DD47F2">
        <w:rPr>
          <w:lang w:val="tr-TR"/>
        </w:rPr>
        <w:t xml:space="preserve">Yeni statü </w:t>
      </w:r>
    </w:p>
    <w:p w14:paraId="065E2F72" w14:textId="77777777" w:rsidR="00DD47F2" w:rsidRPr="00DD47F2" w:rsidRDefault="00DD47F2" w:rsidP="00DD47F2">
      <w:pPr>
        <w:numPr>
          <w:ilvl w:val="0"/>
          <w:numId w:val="19"/>
        </w:numPr>
        <w:rPr>
          <w:lang w:val="tr-TR"/>
        </w:rPr>
      </w:pPr>
      <w:r w:rsidRPr="00DD47F2">
        <w:rPr>
          <w:lang w:val="tr-TR"/>
        </w:rPr>
        <w:t xml:space="preserve">İptal nedeni </w:t>
      </w:r>
    </w:p>
    <w:p w14:paraId="664EE3D5" w14:textId="77777777" w:rsidR="00DD47F2" w:rsidRPr="00DD47F2" w:rsidRDefault="00DD47F2" w:rsidP="00DD47F2">
      <w:pPr>
        <w:rPr>
          <w:lang w:val="tr-TR"/>
        </w:rPr>
      </w:pPr>
      <w:r w:rsidRPr="00DD47F2">
        <w:rPr>
          <w:lang w:val="tr-TR"/>
        </w:rPr>
        <w:lastRenderedPageBreak/>
        <w:t>kayıt altına alınmalıdır.</w:t>
      </w:r>
    </w:p>
    <w:p w14:paraId="3ABDA796" w14:textId="77777777" w:rsidR="00F23C80" w:rsidRDefault="00F23C80"/>
    <w:p w14:paraId="18D2E6D5" w14:textId="77777777" w:rsidR="00F23C80" w:rsidRDefault="00000000">
      <w:pPr>
        <w:pStyle w:val="Balk1"/>
      </w:pPr>
      <w:r>
        <w:t>8. İş Kuralları</w:t>
      </w:r>
    </w:p>
    <w:p w14:paraId="1CCE8DBA" w14:textId="77777777" w:rsidR="00DD47F2" w:rsidRPr="00DD47F2" w:rsidRDefault="00DD47F2" w:rsidP="00DD47F2">
      <w:pPr>
        <w:rPr>
          <w:lang w:val="tr-TR"/>
        </w:rPr>
      </w:pPr>
      <w:r w:rsidRPr="00DD47F2">
        <w:rPr>
          <w:lang w:val="tr-TR"/>
        </w:rPr>
        <w:t>IK-01: Yalnızca Pending ve Processing statüsündeki siparişler iptal edilebilir.</w:t>
      </w:r>
    </w:p>
    <w:p w14:paraId="3B1FE6A6" w14:textId="77777777" w:rsidR="00DD47F2" w:rsidRPr="00DD47F2" w:rsidRDefault="00DD47F2" w:rsidP="00DD47F2">
      <w:pPr>
        <w:rPr>
          <w:lang w:val="tr-TR"/>
        </w:rPr>
      </w:pPr>
      <w:r w:rsidRPr="00DD47F2">
        <w:rPr>
          <w:lang w:val="tr-TR"/>
        </w:rPr>
        <w:t>IK-02: Shipped, Delivered ve Completed statülerindeki siparişler iptal edilemez.</w:t>
      </w:r>
    </w:p>
    <w:p w14:paraId="51E0431F" w14:textId="77777777" w:rsidR="00DD47F2" w:rsidRPr="00DD47F2" w:rsidRDefault="00DD47F2" w:rsidP="00DD47F2">
      <w:pPr>
        <w:rPr>
          <w:lang w:val="tr-TR"/>
        </w:rPr>
      </w:pPr>
      <w:r w:rsidRPr="00DD47F2">
        <w:rPr>
          <w:lang w:val="tr-TR"/>
        </w:rPr>
        <w:t>IK-03: İptal edilen siparişlerin statüsü Cancelled olarak güncellenmelidir.</w:t>
      </w:r>
    </w:p>
    <w:p w14:paraId="237BEDC8" w14:textId="77777777" w:rsidR="00DD47F2" w:rsidRPr="00DD47F2" w:rsidRDefault="00DD47F2" w:rsidP="00DD47F2">
      <w:pPr>
        <w:rPr>
          <w:lang w:val="tr-TR"/>
        </w:rPr>
      </w:pPr>
      <w:r w:rsidRPr="00DD47F2">
        <w:rPr>
          <w:lang w:val="tr-TR"/>
        </w:rPr>
        <w:t>IK-04: İptal edilen siparişe ait stoklar tekrar kullanılabilir stoğa eklenmelidir.</w:t>
      </w:r>
    </w:p>
    <w:p w14:paraId="645DCC40" w14:textId="77777777" w:rsidR="00DD47F2" w:rsidRPr="00DD47F2" w:rsidRDefault="00DD47F2" w:rsidP="00DD47F2">
      <w:pPr>
        <w:rPr>
          <w:lang w:val="tr-TR"/>
        </w:rPr>
      </w:pPr>
      <w:r w:rsidRPr="00DD47F2">
        <w:rPr>
          <w:lang w:val="tr-TR"/>
        </w:rPr>
        <w:t>IK-05: Ödemesi alınmış siparişlerde refund işlemi başlatılmalıdır.</w:t>
      </w:r>
    </w:p>
    <w:p w14:paraId="7D718EBC" w14:textId="77777777" w:rsidR="00DD47F2" w:rsidRPr="00DD47F2" w:rsidRDefault="00DD47F2" w:rsidP="00DD47F2">
      <w:pPr>
        <w:rPr>
          <w:lang w:val="tr-TR"/>
        </w:rPr>
      </w:pPr>
      <w:r w:rsidRPr="00DD47F2">
        <w:rPr>
          <w:lang w:val="tr-TR"/>
        </w:rPr>
        <w:t>IK-06: İptal nedeni zorunlu değildir.</w:t>
      </w:r>
    </w:p>
    <w:p w14:paraId="3A233572" w14:textId="77777777" w:rsidR="00F23C80" w:rsidRDefault="00F23C80"/>
    <w:p w14:paraId="73C62742" w14:textId="77777777" w:rsidR="00F23C80" w:rsidRDefault="00000000">
      <w:pPr>
        <w:pStyle w:val="Balk1"/>
      </w:pPr>
      <w:r>
        <w:t>9. Süreç Akışı</w:t>
      </w:r>
    </w:p>
    <w:p w14:paraId="428EA372" w14:textId="77777777" w:rsidR="00DD47F2" w:rsidRPr="00DD47F2" w:rsidRDefault="00DD47F2" w:rsidP="00DD47F2">
      <w:pPr>
        <w:rPr>
          <w:b/>
          <w:bCs/>
          <w:lang w:val="tr-TR"/>
        </w:rPr>
      </w:pPr>
      <w:r w:rsidRPr="00DD47F2">
        <w:rPr>
          <w:b/>
          <w:bCs/>
          <w:lang w:val="tr-TR"/>
        </w:rPr>
        <w:t>Ana Akış</w:t>
      </w:r>
    </w:p>
    <w:p w14:paraId="75213636" w14:textId="77777777" w:rsidR="00DD47F2" w:rsidRPr="00DD47F2" w:rsidRDefault="00DD47F2" w:rsidP="00DD47F2">
      <w:pPr>
        <w:numPr>
          <w:ilvl w:val="0"/>
          <w:numId w:val="20"/>
        </w:numPr>
        <w:rPr>
          <w:lang w:val="tr-TR"/>
        </w:rPr>
      </w:pPr>
      <w:r w:rsidRPr="00DD47F2">
        <w:rPr>
          <w:lang w:val="tr-TR"/>
        </w:rPr>
        <w:t xml:space="preserve">Kullanıcı sipariş detay ekranını açar. </w:t>
      </w:r>
    </w:p>
    <w:p w14:paraId="1629A1BE" w14:textId="77777777" w:rsidR="00DD47F2" w:rsidRPr="00DD47F2" w:rsidRDefault="00DD47F2" w:rsidP="00DD47F2">
      <w:pPr>
        <w:numPr>
          <w:ilvl w:val="0"/>
          <w:numId w:val="20"/>
        </w:numPr>
        <w:rPr>
          <w:lang w:val="tr-TR"/>
        </w:rPr>
      </w:pPr>
      <w:r w:rsidRPr="00DD47F2">
        <w:rPr>
          <w:lang w:val="tr-TR"/>
        </w:rPr>
        <w:t xml:space="preserve">Sistem sipariş statüsünü kontrol eder. </w:t>
      </w:r>
    </w:p>
    <w:p w14:paraId="562EADB2" w14:textId="77777777" w:rsidR="00DD47F2" w:rsidRPr="00DD47F2" w:rsidRDefault="00DD47F2" w:rsidP="00DD47F2">
      <w:pPr>
        <w:numPr>
          <w:ilvl w:val="0"/>
          <w:numId w:val="20"/>
        </w:numPr>
        <w:rPr>
          <w:lang w:val="tr-TR"/>
        </w:rPr>
      </w:pPr>
      <w:r w:rsidRPr="00DD47F2">
        <w:rPr>
          <w:lang w:val="tr-TR"/>
        </w:rPr>
        <w:t xml:space="preserve">Sistem iptal edilebilir statüdeyse "Siparişi İptal Et" butonunu gösterir. </w:t>
      </w:r>
    </w:p>
    <w:p w14:paraId="57CA5DEE" w14:textId="77777777" w:rsidR="00DD47F2" w:rsidRPr="00DD47F2" w:rsidRDefault="00DD47F2" w:rsidP="00DD47F2">
      <w:pPr>
        <w:numPr>
          <w:ilvl w:val="0"/>
          <w:numId w:val="20"/>
        </w:numPr>
        <w:rPr>
          <w:lang w:val="tr-TR"/>
        </w:rPr>
      </w:pPr>
      <w:r w:rsidRPr="00DD47F2">
        <w:rPr>
          <w:lang w:val="tr-TR"/>
        </w:rPr>
        <w:t xml:space="preserve">Kullanıcı iptal işlemini başlatır. </w:t>
      </w:r>
    </w:p>
    <w:p w14:paraId="09824C41" w14:textId="77777777" w:rsidR="00DD47F2" w:rsidRPr="00DD47F2" w:rsidRDefault="00DD47F2" w:rsidP="00DD47F2">
      <w:pPr>
        <w:numPr>
          <w:ilvl w:val="0"/>
          <w:numId w:val="20"/>
        </w:numPr>
        <w:rPr>
          <w:lang w:val="tr-TR"/>
        </w:rPr>
      </w:pPr>
      <w:r w:rsidRPr="00DD47F2">
        <w:rPr>
          <w:lang w:val="tr-TR"/>
        </w:rPr>
        <w:t xml:space="preserve">Kullanıcı opsiyonel iptal nedeni girer. </w:t>
      </w:r>
    </w:p>
    <w:p w14:paraId="66B41674" w14:textId="77777777" w:rsidR="00DD47F2" w:rsidRPr="00DD47F2" w:rsidRDefault="00DD47F2" w:rsidP="00DD47F2">
      <w:pPr>
        <w:numPr>
          <w:ilvl w:val="0"/>
          <w:numId w:val="20"/>
        </w:numPr>
        <w:rPr>
          <w:lang w:val="tr-TR"/>
        </w:rPr>
      </w:pPr>
      <w:r w:rsidRPr="00DD47F2">
        <w:rPr>
          <w:lang w:val="tr-TR"/>
        </w:rPr>
        <w:t xml:space="preserve">Sistem siparişi Cancelled statüsüne geçirir. </w:t>
      </w:r>
    </w:p>
    <w:p w14:paraId="25CE4CDD" w14:textId="77777777" w:rsidR="00DD47F2" w:rsidRPr="00DD47F2" w:rsidRDefault="00DD47F2" w:rsidP="00DD47F2">
      <w:pPr>
        <w:numPr>
          <w:ilvl w:val="0"/>
          <w:numId w:val="20"/>
        </w:numPr>
        <w:rPr>
          <w:lang w:val="tr-TR"/>
        </w:rPr>
      </w:pPr>
      <w:r w:rsidRPr="00DD47F2">
        <w:rPr>
          <w:lang w:val="tr-TR"/>
        </w:rPr>
        <w:t xml:space="preserve">Sistem stokları geri yükler. </w:t>
      </w:r>
    </w:p>
    <w:p w14:paraId="76678343" w14:textId="77777777" w:rsidR="00DD47F2" w:rsidRPr="00DD47F2" w:rsidRDefault="00DD47F2" w:rsidP="00DD47F2">
      <w:pPr>
        <w:numPr>
          <w:ilvl w:val="0"/>
          <w:numId w:val="20"/>
        </w:numPr>
        <w:rPr>
          <w:lang w:val="tr-TR"/>
        </w:rPr>
      </w:pPr>
      <w:r w:rsidRPr="00DD47F2">
        <w:rPr>
          <w:lang w:val="tr-TR"/>
        </w:rPr>
        <w:t xml:space="preserve">Sistem ödeme varsa refund sürecini başlatır. </w:t>
      </w:r>
    </w:p>
    <w:p w14:paraId="7C239E64" w14:textId="77777777" w:rsidR="00DD47F2" w:rsidRPr="00DD47F2" w:rsidRDefault="00DD47F2" w:rsidP="00DD47F2">
      <w:pPr>
        <w:numPr>
          <w:ilvl w:val="0"/>
          <w:numId w:val="20"/>
        </w:numPr>
        <w:rPr>
          <w:lang w:val="tr-TR"/>
        </w:rPr>
      </w:pPr>
      <w:r w:rsidRPr="00DD47F2">
        <w:rPr>
          <w:lang w:val="tr-TR"/>
        </w:rPr>
        <w:t xml:space="preserve">Sistem kullanıcıya başarılı mesajı gösterir. </w:t>
      </w:r>
    </w:p>
    <w:p w14:paraId="7D8068AC" w14:textId="77777777" w:rsidR="00DD47F2" w:rsidRPr="00DD47F2" w:rsidRDefault="00DD47F2" w:rsidP="00DD47F2">
      <w:pPr>
        <w:rPr>
          <w:b/>
          <w:bCs/>
          <w:lang w:val="tr-TR"/>
        </w:rPr>
      </w:pPr>
      <w:r w:rsidRPr="00DD47F2">
        <w:rPr>
          <w:b/>
          <w:bCs/>
          <w:lang w:val="tr-TR"/>
        </w:rPr>
        <w:t>Alternatif Akış</w:t>
      </w:r>
    </w:p>
    <w:p w14:paraId="423C828C" w14:textId="77777777" w:rsidR="00DD47F2" w:rsidRPr="00DD47F2" w:rsidRDefault="00DD47F2" w:rsidP="00DD47F2">
      <w:pPr>
        <w:rPr>
          <w:lang w:val="tr-TR"/>
        </w:rPr>
      </w:pPr>
      <w:r w:rsidRPr="00DD47F2">
        <w:rPr>
          <w:lang w:val="tr-TR"/>
        </w:rPr>
        <w:t>1a. Sipariş statüsü Shipped veya sonrası ise</w:t>
      </w:r>
    </w:p>
    <w:p w14:paraId="26691CA3" w14:textId="77777777" w:rsidR="00DD47F2" w:rsidRPr="00DD47F2" w:rsidRDefault="00DD47F2" w:rsidP="00DD47F2">
      <w:pPr>
        <w:rPr>
          <w:lang w:val="tr-TR"/>
        </w:rPr>
      </w:pPr>
      <w:r w:rsidRPr="00DD47F2">
        <w:rPr>
          <w:lang w:val="tr-TR"/>
        </w:rPr>
        <w:t>2a. Sistem iptal işlemine izin vermez.</w:t>
      </w:r>
    </w:p>
    <w:p w14:paraId="297C62A5" w14:textId="77777777" w:rsidR="00DD47F2" w:rsidRPr="00DD47F2" w:rsidRDefault="00DD47F2" w:rsidP="00DD47F2">
      <w:pPr>
        <w:rPr>
          <w:lang w:val="tr-TR"/>
        </w:rPr>
      </w:pPr>
      <w:r w:rsidRPr="00DD47F2">
        <w:rPr>
          <w:lang w:val="tr-TR"/>
        </w:rPr>
        <w:t>3a. "Bu sipariş artık iptal edilemez." mesajı gösterilir.</w:t>
      </w:r>
    </w:p>
    <w:p w14:paraId="6A4CEB4C" w14:textId="77777777" w:rsidR="00F23C80" w:rsidRDefault="00F23C80"/>
    <w:p w14:paraId="23EBB5C7" w14:textId="77777777" w:rsidR="00F23C80" w:rsidRDefault="00000000">
      <w:pPr>
        <w:pStyle w:val="Balk1"/>
      </w:pPr>
      <w:r>
        <w:lastRenderedPageBreak/>
        <w:t>10. Veri Modeli</w:t>
      </w:r>
    </w:p>
    <w:p w14:paraId="78E26F59" w14:textId="77777777" w:rsidR="00DD47F2" w:rsidRPr="00DD47F2" w:rsidRDefault="00DD47F2" w:rsidP="00DD47F2">
      <w:pPr>
        <w:rPr>
          <w:b/>
          <w:bCs/>
          <w:lang w:val="tr-TR"/>
        </w:rPr>
      </w:pPr>
      <w:r w:rsidRPr="00DD47F2">
        <w:rPr>
          <w:b/>
          <w:bCs/>
          <w:lang w:val="tr-TR"/>
        </w:rPr>
        <w:t>Orders Tablosu</w:t>
      </w:r>
    </w:p>
    <w:p w14:paraId="21D69096" w14:textId="77777777" w:rsidR="00DD47F2" w:rsidRPr="00DD47F2" w:rsidRDefault="00DD47F2" w:rsidP="00DD47F2">
      <w:pPr>
        <w:rPr>
          <w:lang w:val="tr-TR"/>
        </w:rPr>
      </w:pPr>
      <w:r w:rsidRPr="00DD47F2">
        <w:rPr>
          <w:lang w:val="tr-TR"/>
        </w:rPr>
        <w:t>Yeni Alanlar:</w:t>
      </w:r>
    </w:p>
    <w:p w14:paraId="3F7589A8" w14:textId="77777777" w:rsidR="00DD47F2" w:rsidRPr="00DD47F2" w:rsidRDefault="00DD47F2" w:rsidP="00DD47F2">
      <w:pPr>
        <w:numPr>
          <w:ilvl w:val="0"/>
          <w:numId w:val="21"/>
        </w:numPr>
        <w:rPr>
          <w:lang w:val="tr-TR"/>
        </w:rPr>
      </w:pPr>
      <w:r w:rsidRPr="00DD47F2">
        <w:rPr>
          <w:lang w:val="tr-TR"/>
        </w:rPr>
        <w:t xml:space="preserve">CancelledDate (DATETIME, NULL) </w:t>
      </w:r>
    </w:p>
    <w:p w14:paraId="1B2ED098" w14:textId="77777777" w:rsidR="00DD47F2" w:rsidRPr="00DD47F2" w:rsidRDefault="00DD47F2" w:rsidP="00DD47F2">
      <w:pPr>
        <w:numPr>
          <w:ilvl w:val="0"/>
          <w:numId w:val="21"/>
        </w:numPr>
        <w:rPr>
          <w:lang w:val="tr-TR"/>
        </w:rPr>
      </w:pPr>
      <w:r w:rsidRPr="00DD47F2">
        <w:rPr>
          <w:lang w:val="tr-TR"/>
        </w:rPr>
        <w:t xml:space="preserve">CancellationReason (NVARCHAR(500), NULL) </w:t>
      </w:r>
    </w:p>
    <w:p w14:paraId="6E051389" w14:textId="77777777" w:rsidR="00DD47F2" w:rsidRPr="00DD47F2" w:rsidRDefault="00DD47F2" w:rsidP="00DD47F2">
      <w:pPr>
        <w:rPr>
          <w:b/>
          <w:bCs/>
          <w:lang w:val="tr-TR"/>
        </w:rPr>
      </w:pPr>
      <w:r w:rsidRPr="00DD47F2">
        <w:rPr>
          <w:b/>
          <w:bCs/>
          <w:lang w:val="tr-TR"/>
        </w:rPr>
        <w:t>İlişkiler</w:t>
      </w:r>
    </w:p>
    <w:p w14:paraId="53CB5113" w14:textId="77777777" w:rsidR="00DD47F2" w:rsidRPr="00DD47F2" w:rsidRDefault="00DD47F2" w:rsidP="00DD47F2">
      <w:pPr>
        <w:numPr>
          <w:ilvl w:val="0"/>
          <w:numId w:val="22"/>
        </w:numPr>
        <w:rPr>
          <w:lang w:val="tr-TR"/>
        </w:rPr>
      </w:pPr>
      <w:r w:rsidRPr="00DD47F2">
        <w:rPr>
          <w:lang w:val="tr-TR"/>
        </w:rPr>
        <w:t xml:space="preserve">Orders.CustomerId → Customers.Id </w:t>
      </w:r>
    </w:p>
    <w:p w14:paraId="39F22BBB" w14:textId="77777777" w:rsidR="00DD47F2" w:rsidRPr="00DD47F2" w:rsidRDefault="00DD47F2" w:rsidP="00DD47F2">
      <w:pPr>
        <w:numPr>
          <w:ilvl w:val="0"/>
          <w:numId w:val="22"/>
        </w:numPr>
        <w:rPr>
          <w:lang w:val="tr-TR"/>
        </w:rPr>
      </w:pPr>
      <w:r w:rsidRPr="00DD47F2">
        <w:rPr>
          <w:lang w:val="tr-TR"/>
        </w:rPr>
        <w:t xml:space="preserve">OrderItems.OrderId → Orders.Id </w:t>
      </w:r>
    </w:p>
    <w:p w14:paraId="1A847901" w14:textId="77777777" w:rsidR="00DD47F2" w:rsidRPr="00DD47F2" w:rsidRDefault="00DD47F2" w:rsidP="00DD47F2">
      <w:pPr>
        <w:numPr>
          <w:ilvl w:val="0"/>
          <w:numId w:val="22"/>
        </w:numPr>
        <w:rPr>
          <w:lang w:val="tr-TR"/>
        </w:rPr>
      </w:pPr>
      <w:r w:rsidRPr="00DD47F2">
        <w:rPr>
          <w:lang w:val="tr-TR"/>
        </w:rPr>
        <w:t>Payments.OrderId → Orders.Id</w:t>
      </w:r>
    </w:p>
    <w:p w14:paraId="1F72F985" w14:textId="77777777" w:rsidR="00F23C80" w:rsidRDefault="00F23C80"/>
    <w:p w14:paraId="18DB2315" w14:textId="77777777" w:rsidR="00F23C80" w:rsidRDefault="00000000">
      <w:pPr>
        <w:pStyle w:val="Balk1"/>
      </w:pPr>
      <w:r>
        <w:t>11. Kullanıcı Arayüzü / Mock-up</w:t>
      </w:r>
    </w:p>
    <w:p w14:paraId="0611BE40" w14:textId="77777777" w:rsidR="00DD47F2" w:rsidRPr="00DD47F2" w:rsidRDefault="00DD47F2" w:rsidP="00DD47F2">
      <w:pPr>
        <w:rPr>
          <w:b/>
          <w:bCs/>
          <w:lang w:val="tr-TR"/>
        </w:rPr>
      </w:pPr>
      <w:r w:rsidRPr="00DD47F2">
        <w:rPr>
          <w:b/>
          <w:bCs/>
          <w:lang w:val="tr-TR"/>
        </w:rPr>
        <w:t>Etkilenen Ekranlar</w:t>
      </w:r>
    </w:p>
    <w:p w14:paraId="71BC603C" w14:textId="77777777" w:rsidR="00DD47F2" w:rsidRPr="00DD47F2" w:rsidRDefault="00DD47F2" w:rsidP="00DD47F2">
      <w:pPr>
        <w:numPr>
          <w:ilvl w:val="0"/>
          <w:numId w:val="23"/>
        </w:numPr>
        <w:rPr>
          <w:lang w:val="tr-TR"/>
        </w:rPr>
      </w:pPr>
      <w:r w:rsidRPr="00DD47F2">
        <w:rPr>
          <w:lang w:val="tr-TR"/>
        </w:rPr>
        <w:t xml:space="preserve">Sipariş Listesi </w:t>
      </w:r>
    </w:p>
    <w:p w14:paraId="62C4C678" w14:textId="77777777" w:rsidR="00DD47F2" w:rsidRPr="00DD47F2" w:rsidRDefault="00DD47F2" w:rsidP="00DD47F2">
      <w:pPr>
        <w:numPr>
          <w:ilvl w:val="0"/>
          <w:numId w:val="23"/>
        </w:numPr>
        <w:rPr>
          <w:lang w:val="tr-TR"/>
        </w:rPr>
      </w:pPr>
      <w:r w:rsidRPr="00DD47F2">
        <w:rPr>
          <w:lang w:val="tr-TR"/>
        </w:rPr>
        <w:t xml:space="preserve">Sipariş Detay Sayfası </w:t>
      </w:r>
    </w:p>
    <w:p w14:paraId="31FEE05B" w14:textId="77777777" w:rsidR="00DD47F2" w:rsidRPr="00DD47F2" w:rsidRDefault="00DD47F2" w:rsidP="00DD47F2">
      <w:pPr>
        <w:rPr>
          <w:b/>
          <w:bCs/>
          <w:lang w:val="tr-TR"/>
        </w:rPr>
      </w:pPr>
      <w:r w:rsidRPr="00DD47F2">
        <w:rPr>
          <w:b/>
          <w:bCs/>
          <w:lang w:val="tr-TR"/>
        </w:rPr>
        <w:t>Yeni Bileşenler</w:t>
      </w:r>
    </w:p>
    <w:p w14:paraId="19F1D914" w14:textId="77777777" w:rsidR="00DD47F2" w:rsidRPr="00DD47F2" w:rsidRDefault="00DD47F2" w:rsidP="00DD47F2">
      <w:pPr>
        <w:numPr>
          <w:ilvl w:val="0"/>
          <w:numId w:val="24"/>
        </w:numPr>
        <w:rPr>
          <w:lang w:val="tr-TR"/>
        </w:rPr>
      </w:pPr>
      <w:r w:rsidRPr="00DD47F2">
        <w:rPr>
          <w:lang w:val="tr-TR"/>
        </w:rPr>
        <w:t xml:space="preserve">Siparişi İptal Et Butonu </w:t>
      </w:r>
    </w:p>
    <w:p w14:paraId="6E219BD2" w14:textId="77777777" w:rsidR="00DD47F2" w:rsidRPr="00DD47F2" w:rsidRDefault="00DD47F2" w:rsidP="00DD47F2">
      <w:pPr>
        <w:numPr>
          <w:ilvl w:val="0"/>
          <w:numId w:val="24"/>
        </w:numPr>
        <w:rPr>
          <w:lang w:val="tr-TR"/>
        </w:rPr>
      </w:pPr>
      <w:r w:rsidRPr="00DD47F2">
        <w:rPr>
          <w:lang w:val="tr-TR"/>
        </w:rPr>
        <w:t xml:space="preserve">İptal Onay Popup'ı </w:t>
      </w:r>
    </w:p>
    <w:p w14:paraId="1A63B30A" w14:textId="77777777" w:rsidR="00DD47F2" w:rsidRPr="00DD47F2" w:rsidRDefault="00DD47F2" w:rsidP="00DD47F2">
      <w:pPr>
        <w:numPr>
          <w:ilvl w:val="0"/>
          <w:numId w:val="24"/>
        </w:numPr>
        <w:rPr>
          <w:lang w:val="tr-TR"/>
        </w:rPr>
      </w:pPr>
      <w:r w:rsidRPr="00DD47F2">
        <w:rPr>
          <w:lang w:val="tr-TR"/>
        </w:rPr>
        <w:t>İptal Nedeni Metin Alanı (Opsiyonel)</w:t>
      </w:r>
    </w:p>
    <w:p w14:paraId="2568FBD7" w14:textId="77777777" w:rsidR="00F23C80" w:rsidRDefault="00F23C80"/>
    <w:p w14:paraId="479239FA" w14:textId="77777777" w:rsidR="00F23C80" w:rsidRDefault="00000000">
      <w:pPr>
        <w:pStyle w:val="Balk1"/>
      </w:pPr>
      <w:r>
        <w:t>12. Entegrasyonlar</w:t>
      </w:r>
    </w:p>
    <w:p w14:paraId="4FC7019D" w14:textId="77777777" w:rsidR="00F23C80" w:rsidRDefault="00000000">
      <w:r>
        <w:rPr>
          <w:i/>
          <w:color w:val="666666"/>
          <w:sz w:val="20"/>
        </w:rPr>
        <w:t>Dış servisler veya iç modüllerle entegrasyon var mı? Email, SMS, ödeme, kargo, raporlama vs.</w:t>
      </w:r>
    </w:p>
    <w:p w14:paraId="2095BD0D" w14:textId="77777777" w:rsidR="00F23C80" w:rsidRDefault="00000000">
      <w:r>
        <w:rPr>
          <w:i/>
          <w:color w:val="999999"/>
          <w:sz w:val="18"/>
        </w:rPr>
        <w:t>(Bu bölüm opsiyoneldir.)</w:t>
      </w:r>
    </w:p>
    <w:p w14:paraId="2B826D79" w14:textId="77777777" w:rsidR="00F23C80" w:rsidRDefault="00000000">
      <w:r>
        <w:t>Email Servisi: ... (varsa servis adı)</w:t>
      </w:r>
    </w:p>
    <w:p w14:paraId="45AE74F4" w14:textId="77777777" w:rsidR="00F23C80" w:rsidRDefault="00000000">
      <w:r>
        <w:t>Ödeme Gateway: ...</w:t>
      </w:r>
    </w:p>
    <w:p w14:paraId="50C97EBE" w14:textId="77777777" w:rsidR="00F23C80" w:rsidRDefault="00000000">
      <w:r>
        <w:t>Yok ise: 'Bu geliştirmede dış entegrasyon yoktur' yazın.</w:t>
      </w:r>
    </w:p>
    <w:p w14:paraId="5D103183" w14:textId="77777777" w:rsidR="00F23C80" w:rsidRDefault="00F23C80"/>
    <w:p w14:paraId="51485D68" w14:textId="77777777" w:rsidR="00F23C80" w:rsidRDefault="00000000">
      <w:pPr>
        <w:pStyle w:val="Balk1"/>
      </w:pPr>
      <w:r>
        <w:lastRenderedPageBreak/>
        <w:t>13. Kabul Kriterleri</w:t>
      </w:r>
    </w:p>
    <w:p w14:paraId="67E6DD69" w14:textId="77777777" w:rsidR="00DD47F2" w:rsidRPr="00DD47F2" w:rsidRDefault="00DD47F2" w:rsidP="00DD47F2">
      <w:pPr>
        <w:rPr>
          <w:lang w:val="tr-TR"/>
        </w:rPr>
      </w:pPr>
      <w:r w:rsidRPr="00DD47F2">
        <w:rPr>
          <w:lang w:val="tr-TR"/>
        </w:rPr>
        <w:t>KK-01: Pending statüsündeki sipariş başarıyla iptal edilebilmelidir.</w:t>
      </w:r>
    </w:p>
    <w:p w14:paraId="1EC9002E" w14:textId="77777777" w:rsidR="00DD47F2" w:rsidRPr="00DD47F2" w:rsidRDefault="00DD47F2" w:rsidP="00DD47F2">
      <w:pPr>
        <w:rPr>
          <w:lang w:val="tr-TR"/>
        </w:rPr>
      </w:pPr>
      <w:r w:rsidRPr="00DD47F2">
        <w:rPr>
          <w:lang w:val="tr-TR"/>
        </w:rPr>
        <w:t>KK-02: Processing statüsündeki sipariş başarıyla iptal edilebilmelidir.</w:t>
      </w:r>
    </w:p>
    <w:p w14:paraId="2018A1EE" w14:textId="77777777" w:rsidR="00DD47F2" w:rsidRPr="00DD47F2" w:rsidRDefault="00DD47F2" w:rsidP="00DD47F2">
      <w:pPr>
        <w:rPr>
          <w:lang w:val="tr-TR"/>
        </w:rPr>
      </w:pPr>
      <w:r w:rsidRPr="00DD47F2">
        <w:rPr>
          <w:lang w:val="tr-TR"/>
        </w:rPr>
        <w:t>KK-03: Shipped statüsündeki sipariş iptal edilememelidir.</w:t>
      </w:r>
    </w:p>
    <w:p w14:paraId="6C08EA4B" w14:textId="77777777" w:rsidR="00DD47F2" w:rsidRPr="00DD47F2" w:rsidRDefault="00DD47F2" w:rsidP="00DD47F2">
      <w:pPr>
        <w:rPr>
          <w:lang w:val="tr-TR"/>
        </w:rPr>
      </w:pPr>
      <w:r w:rsidRPr="00DD47F2">
        <w:rPr>
          <w:lang w:val="tr-TR"/>
        </w:rPr>
        <w:t>KK-04: İptal sonrası sipariş statüsü Cancelled olmalıdır.</w:t>
      </w:r>
    </w:p>
    <w:p w14:paraId="2D114059" w14:textId="77777777" w:rsidR="00DD47F2" w:rsidRPr="00DD47F2" w:rsidRDefault="00DD47F2" w:rsidP="00DD47F2">
      <w:pPr>
        <w:rPr>
          <w:lang w:val="tr-TR"/>
        </w:rPr>
      </w:pPr>
      <w:r w:rsidRPr="00DD47F2">
        <w:rPr>
          <w:lang w:val="tr-TR"/>
        </w:rPr>
        <w:t>KK-05: İptal sonrası stok miktarı güncellenmelidir.</w:t>
      </w:r>
    </w:p>
    <w:p w14:paraId="09DE6EFA" w14:textId="77777777" w:rsidR="00DD47F2" w:rsidRPr="00DD47F2" w:rsidRDefault="00DD47F2" w:rsidP="00DD47F2">
      <w:pPr>
        <w:rPr>
          <w:lang w:val="tr-TR"/>
        </w:rPr>
      </w:pPr>
      <w:r w:rsidRPr="00DD47F2">
        <w:rPr>
          <w:lang w:val="tr-TR"/>
        </w:rPr>
        <w:t>KK-06: Ödemesi alınmış siparişlerde refund süreci başlatılmalıdır.</w:t>
      </w:r>
    </w:p>
    <w:p w14:paraId="35541BBA" w14:textId="77777777" w:rsidR="00DD47F2" w:rsidRPr="00DD47F2" w:rsidRDefault="00DD47F2" w:rsidP="00DD47F2">
      <w:pPr>
        <w:rPr>
          <w:lang w:val="tr-TR"/>
        </w:rPr>
      </w:pPr>
      <w:r w:rsidRPr="00DD47F2">
        <w:rPr>
          <w:lang w:val="tr-TR"/>
        </w:rPr>
        <w:t>KK-07: İptal nedeni girilmeden işlem tamamlanabilmelidir.</w:t>
      </w:r>
    </w:p>
    <w:p w14:paraId="3E93A63C" w14:textId="77777777" w:rsidR="00F23C80" w:rsidRDefault="00F23C80"/>
    <w:p w14:paraId="415D32E6" w14:textId="77777777" w:rsidR="00F23C80" w:rsidRDefault="00000000">
      <w:pPr>
        <w:pStyle w:val="Balk1"/>
      </w:pPr>
      <w:r>
        <w:t>14. Test Senaryoları</w:t>
      </w:r>
    </w:p>
    <w:p w14:paraId="2FCD980B" w14:textId="77777777" w:rsidR="00DD47F2" w:rsidRPr="00DD47F2" w:rsidRDefault="00DD47F2" w:rsidP="00DD47F2">
      <w:pPr>
        <w:rPr>
          <w:b/>
          <w:bCs/>
          <w:lang w:val="tr-TR"/>
        </w:rPr>
      </w:pPr>
      <w:r w:rsidRPr="00DD47F2">
        <w:rPr>
          <w:b/>
          <w:bCs/>
          <w:lang w:val="tr-TR"/>
        </w:rPr>
        <w:t>TS-01 — Pending Sipariş İptali</w:t>
      </w:r>
    </w:p>
    <w:p w14:paraId="7D4EB642" w14:textId="77777777" w:rsidR="00DD47F2" w:rsidRPr="00DD47F2" w:rsidRDefault="00DD47F2" w:rsidP="00DD47F2">
      <w:pPr>
        <w:rPr>
          <w:lang w:val="tr-TR"/>
        </w:rPr>
      </w:pPr>
      <w:r w:rsidRPr="00DD47F2">
        <w:rPr>
          <w:lang w:val="tr-TR"/>
        </w:rPr>
        <w:t>Ön Koşul:</w:t>
      </w:r>
      <w:r w:rsidRPr="00DD47F2">
        <w:rPr>
          <w:lang w:val="tr-TR"/>
        </w:rPr>
        <w:br/>
        <w:t>Sipariş Pending statüsünde olmalıdır.</w:t>
      </w:r>
    </w:p>
    <w:p w14:paraId="4FB30121" w14:textId="77777777" w:rsidR="00DD47F2" w:rsidRPr="00DD47F2" w:rsidRDefault="00DD47F2" w:rsidP="00DD47F2">
      <w:pPr>
        <w:rPr>
          <w:lang w:val="tr-TR"/>
        </w:rPr>
      </w:pPr>
      <w:r w:rsidRPr="00DD47F2">
        <w:rPr>
          <w:lang w:val="tr-TR"/>
        </w:rPr>
        <w:t>Adımlar:</w:t>
      </w:r>
    </w:p>
    <w:p w14:paraId="213F3245" w14:textId="77777777" w:rsidR="00DD47F2" w:rsidRPr="00DD47F2" w:rsidRDefault="00DD47F2" w:rsidP="00DD47F2">
      <w:pPr>
        <w:numPr>
          <w:ilvl w:val="0"/>
          <w:numId w:val="25"/>
        </w:numPr>
        <w:rPr>
          <w:lang w:val="tr-TR"/>
        </w:rPr>
      </w:pPr>
      <w:r w:rsidRPr="00DD47F2">
        <w:rPr>
          <w:lang w:val="tr-TR"/>
        </w:rPr>
        <w:t xml:space="preserve">Sipariş detay ekranını aç. </w:t>
      </w:r>
    </w:p>
    <w:p w14:paraId="10784E65" w14:textId="77777777" w:rsidR="00DD47F2" w:rsidRPr="00DD47F2" w:rsidRDefault="00DD47F2" w:rsidP="00DD47F2">
      <w:pPr>
        <w:numPr>
          <w:ilvl w:val="0"/>
          <w:numId w:val="25"/>
        </w:numPr>
        <w:rPr>
          <w:lang w:val="tr-TR"/>
        </w:rPr>
      </w:pPr>
      <w:r w:rsidRPr="00DD47F2">
        <w:rPr>
          <w:lang w:val="tr-TR"/>
        </w:rPr>
        <w:t xml:space="preserve">Siparişi İptal Et butonuna tıkla. </w:t>
      </w:r>
    </w:p>
    <w:p w14:paraId="72643D8C" w14:textId="77777777" w:rsidR="00DD47F2" w:rsidRPr="00DD47F2" w:rsidRDefault="00DD47F2" w:rsidP="00DD47F2">
      <w:pPr>
        <w:numPr>
          <w:ilvl w:val="0"/>
          <w:numId w:val="25"/>
        </w:numPr>
        <w:rPr>
          <w:lang w:val="tr-TR"/>
        </w:rPr>
      </w:pPr>
      <w:r w:rsidRPr="00DD47F2">
        <w:rPr>
          <w:lang w:val="tr-TR"/>
        </w:rPr>
        <w:t xml:space="preserve">Onay ver. </w:t>
      </w:r>
    </w:p>
    <w:p w14:paraId="0A9A214B" w14:textId="77777777" w:rsidR="00DD47F2" w:rsidRPr="00DD47F2" w:rsidRDefault="00DD47F2" w:rsidP="00DD47F2">
      <w:pPr>
        <w:rPr>
          <w:lang w:val="tr-TR"/>
        </w:rPr>
      </w:pPr>
      <w:r w:rsidRPr="00DD47F2">
        <w:rPr>
          <w:lang w:val="tr-TR"/>
        </w:rPr>
        <w:t>Beklenen Sonuç:</w:t>
      </w:r>
      <w:r w:rsidRPr="00DD47F2">
        <w:rPr>
          <w:lang w:val="tr-TR"/>
        </w:rPr>
        <w:br/>
        <w:t>Sipariş Cancelled olur ve stok geri yüklenir.</w:t>
      </w:r>
    </w:p>
    <w:p w14:paraId="55FBF06B" w14:textId="17F3ACF5" w:rsidR="00DD47F2" w:rsidRPr="00DD47F2" w:rsidRDefault="00DD47F2" w:rsidP="00DD47F2">
      <w:pPr>
        <w:rPr>
          <w:lang w:val="tr-TR"/>
        </w:rPr>
      </w:pPr>
    </w:p>
    <w:p w14:paraId="3D431F39" w14:textId="77777777" w:rsidR="00DD47F2" w:rsidRPr="00DD47F2" w:rsidRDefault="00DD47F2" w:rsidP="00DD47F2">
      <w:pPr>
        <w:rPr>
          <w:b/>
          <w:bCs/>
          <w:lang w:val="tr-TR"/>
        </w:rPr>
      </w:pPr>
      <w:r w:rsidRPr="00DD47F2">
        <w:rPr>
          <w:b/>
          <w:bCs/>
          <w:lang w:val="tr-TR"/>
        </w:rPr>
        <w:t>TS-02 — Processing Sipariş İptali</w:t>
      </w:r>
    </w:p>
    <w:p w14:paraId="5311AC31" w14:textId="77777777" w:rsidR="00DD47F2" w:rsidRPr="00DD47F2" w:rsidRDefault="00DD47F2" w:rsidP="00DD47F2">
      <w:pPr>
        <w:rPr>
          <w:lang w:val="tr-TR"/>
        </w:rPr>
      </w:pPr>
      <w:r w:rsidRPr="00DD47F2">
        <w:rPr>
          <w:lang w:val="tr-TR"/>
        </w:rPr>
        <w:t>Ön Koşul:</w:t>
      </w:r>
      <w:r w:rsidRPr="00DD47F2">
        <w:rPr>
          <w:lang w:val="tr-TR"/>
        </w:rPr>
        <w:br/>
        <w:t>Sipariş Processing statüsünde olmalıdır.</w:t>
      </w:r>
    </w:p>
    <w:p w14:paraId="6807AF83" w14:textId="77777777" w:rsidR="00DD47F2" w:rsidRPr="00DD47F2" w:rsidRDefault="00DD47F2" w:rsidP="00DD47F2">
      <w:pPr>
        <w:rPr>
          <w:lang w:val="tr-TR"/>
        </w:rPr>
      </w:pPr>
      <w:r w:rsidRPr="00DD47F2">
        <w:rPr>
          <w:lang w:val="tr-TR"/>
        </w:rPr>
        <w:t>Beklenen Sonuç:</w:t>
      </w:r>
      <w:r w:rsidRPr="00DD47F2">
        <w:rPr>
          <w:lang w:val="tr-TR"/>
        </w:rPr>
        <w:br/>
        <w:t>Sipariş başarıyla iptal edilir.</w:t>
      </w:r>
    </w:p>
    <w:p w14:paraId="09E51B05" w14:textId="2A0B8B81" w:rsidR="00DD47F2" w:rsidRPr="00DD47F2" w:rsidRDefault="00DD47F2" w:rsidP="00DD47F2">
      <w:pPr>
        <w:rPr>
          <w:lang w:val="tr-TR"/>
        </w:rPr>
      </w:pPr>
    </w:p>
    <w:p w14:paraId="354A4DE8" w14:textId="77777777" w:rsidR="00DD47F2" w:rsidRPr="00DD47F2" w:rsidRDefault="00DD47F2" w:rsidP="00DD47F2">
      <w:pPr>
        <w:rPr>
          <w:b/>
          <w:bCs/>
          <w:lang w:val="tr-TR"/>
        </w:rPr>
      </w:pPr>
      <w:r w:rsidRPr="00DD47F2">
        <w:rPr>
          <w:b/>
          <w:bCs/>
          <w:lang w:val="tr-TR"/>
        </w:rPr>
        <w:t>TS-03 — Shipped Sipariş İptali</w:t>
      </w:r>
    </w:p>
    <w:p w14:paraId="7E9B94DE" w14:textId="77777777" w:rsidR="00DD47F2" w:rsidRPr="00DD47F2" w:rsidRDefault="00DD47F2" w:rsidP="00DD47F2">
      <w:pPr>
        <w:rPr>
          <w:lang w:val="tr-TR"/>
        </w:rPr>
      </w:pPr>
      <w:r w:rsidRPr="00DD47F2">
        <w:rPr>
          <w:lang w:val="tr-TR"/>
        </w:rPr>
        <w:t>Ön Koşul:</w:t>
      </w:r>
      <w:r w:rsidRPr="00DD47F2">
        <w:rPr>
          <w:lang w:val="tr-TR"/>
        </w:rPr>
        <w:br/>
        <w:t>Sipariş Shipped statüsünde olmalıdır.</w:t>
      </w:r>
    </w:p>
    <w:p w14:paraId="31AB15D1" w14:textId="77777777" w:rsidR="00DD47F2" w:rsidRPr="00DD47F2" w:rsidRDefault="00DD47F2" w:rsidP="00DD47F2">
      <w:pPr>
        <w:rPr>
          <w:lang w:val="tr-TR"/>
        </w:rPr>
      </w:pPr>
      <w:r w:rsidRPr="00DD47F2">
        <w:rPr>
          <w:lang w:val="tr-TR"/>
        </w:rPr>
        <w:lastRenderedPageBreak/>
        <w:t>Beklenen Sonuç:</w:t>
      </w:r>
      <w:r w:rsidRPr="00DD47F2">
        <w:rPr>
          <w:lang w:val="tr-TR"/>
        </w:rPr>
        <w:br/>
        <w:t>İptal işlemi engellenir.</w:t>
      </w:r>
    </w:p>
    <w:p w14:paraId="0B70AE7F" w14:textId="16C1F61E" w:rsidR="00DD47F2" w:rsidRPr="00DD47F2" w:rsidRDefault="00DD47F2" w:rsidP="00DD47F2">
      <w:pPr>
        <w:rPr>
          <w:lang w:val="tr-TR"/>
        </w:rPr>
      </w:pPr>
    </w:p>
    <w:p w14:paraId="7CE3011F" w14:textId="77777777" w:rsidR="00DD47F2" w:rsidRPr="00DD47F2" w:rsidRDefault="00DD47F2" w:rsidP="00DD47F2">
      <w:pPr>
        <w:rPr>
          <w:b/>
          <w:bCs/>
          <w:lang w:val="tr-TR"/>
        </w:rPr>
      </w:pPr>
      <w:r w:rsidRPr="00DD47F2">
        <w:rPr>
          <w:b/>
          <w:bCs/>
          <w:lang w:val="tr-TR"/>
        </w:rPr>
        <w:t>TS-04 — Ödemeli Sipariş İptali</w:t>
      </w:r>
    </w:p>
    <w:p w14:paraId="2BAEEAF0" w14:textId="77777777" w:rsidR="00DD47F2" w:rsidRPr="00DD47F2" w:rsidRDefault="00DD47F2" w:rsidP="00DD47F2">
      <w:pPr>
        <w:rPr>
          <w:lang w:val="tr-TR"/>
        </w:rPr>
      </w:pPr>
      <w:r w:rsidRPr="00DD47F2">
        <w:rPr>
          <w:lang w:val="tr-TR"/>
        </w:rPr>
        <w:t>Ön Koşul:</w:t>
      </w:r>
      <w:r w:rsidRPr="00DD47F2">
        <w:rPr>
          <w:lang w:val="tr-TR"/>
        </w:rPr>
        <w:br/>
        <w:t>Sipariş ödemesi tamamlanmış olmalıdır.</w:t>
      </w:r>
    </w:p>
    <w:p w14:paraId="7077C995" w14:textId="77777777" w:rsidR="00DD47F2" w:rsidRPr="00DD47F2" w:rsidRDefault="00DD47F2" w:rsidP="00DD47F2">
      <w:pPr>
        <w:rPr>
          <w:lang w:val="tr-TR"/>
        </w:rPr>
      </w:pPr>
      <w:r w:rsidRPr="00DD47F2">
        <w:rPr>
          <w:lang w:val="tr-TR"/>
        </w:rPr>
        <w:t>Beklenen Sonuç:</w:t>
      </w:r>
      <w:r w:rsidRPr="00DD47F2">
        <w:rPr>
          <w:lang w:val="tr-TR"/>
        </w:rPr>
        <w:br/>
        <w:t>Refund süreci başlatılır.</w:t>
      </w:r>
    </w:p>
    <w:p w14:paraId="09EEBDF0" w14:textId="77777777" w:rsidR="00F23C80" w:rsidRDefault="00F23C80"/>
    <w:p w14:paraId="26F952FE" w14:textId="77777777" w:rsidR="00F23C80" w:rsidRDefault="00000000">
      <w:pPr>
        <w:pStyle w:val="Balk1"/>
      </w:pPr>
      <w:r>
        <w:t>15. Riskler ve Varsayımlar</w:t>
      </w:r>
    </w:p>
    <w:p w14:paraId="229ACBA4" w14:textId="77777777" w:rsidR="00C24B17" w:rsidRPr="00C24B17" w:rsidRDefault="00C24B17" w:rsidP="00C24B17">
      <w:pPr>
        <w:rPr>
          <w:b/>
          <w:bCs/>
          <w:lang w:val="tr-TR"/>
        </w:rPr>
      </w:pPr>
      <w:r w:rsidRPr="00C24B17">
        <w:rPr>
          <w:b/>
          <w:bCs/>
          <w:lang w:val="tr-TR"/>
        </w:rPr>
        <w:t>Riskler</w:t>
      </w:r>
    </w:p>
    <w:p w14:paraId="278321DB" w14:textId="77777777" w:rsidR="00C24B17" w:rsidRPr="00C24B17" w:rsidRDefault="00C24B17" w:rsidP="00C24B17">
      <w:pPr>
        <w:rPr>
          <w:lang w:val="tr-TR"/>
        </w:rPr>
      </w:pPr>
      <w:r w:rsidRPr="00C24B17">
        <w:rPr>
          <w:lang w:val="tr-TR"/>
        </w:rPr>
        <w:t>R-01: Refund servisinin geçici olarak erişilememesi.</w:t>
      </w:r>
    </w:p>
    <w:p w14:paraId="6CB688C7" w14:textId="77777777" w:rsidR="00C24B17" w:rsidRPr="00C24B17" w:rsidRDefault="00C24B17" w:rsidP="00C24B17">
      <w:pPr>
        <w:rPr>
          <w:lang w:val="tr-TR"/>
        </w:rPr>
      </w:pPr>
      <w:r w:rsidRPr="00C24B17">
        <w:rPr>
          <w:lang w:val="tr-TR"/>
        </w:rPr>
        <w:t>R-02: Stok güncelleme işlemlerinde eşzamanlılık problemi yaşanması.</w:t>
      </w:r>
    </w:p>
    <w:p w14:paraId="31AA194E" w14:textId="77777777" w:rsidR="00C24B17" w:rsidRPr="00C24B17" w:rsidRDefault="00C24B17" w:rsidP="00C24B17">
      <w:pPr>
        <w:rPr>
          <w:lang w:val="tr-TR"/>
        </w:rPr>
      </w:pPr>
      <w:r w:rsidRPr="00C24B17">
        <w:rPr>
          <w:lang w:val="tr-TR"/>
        </w:rPr>
        <w:t>R-03: Sipariş statüsü ile kargo statüsünün senkron olmaması.</w:t>
      </w:r>
    </w:p>
    <w:p w14:paraId="65998519" w14:textId="77777777" w:rsidR="00C24B17" w:rsidRPr="00C24B17" w:rsidRDefault="00C24B17" w:rsidP="00C24B17">
      <w:pPr>
        <w:rPr>
          <w:b/>
          <w:bCs/>
          <w:lang w:val="tr-TR"/>
        </w:rPr>
      </w:pPr>
      <w:r w:rsidRPr="00C24B17">
        <w:rPr>
          <w:b/>
          <w:bCs/>
          <w:lang w:val="tr-TR"/>
        </w:rPr>
        <w:t>Varsayımlar</w:t>
      </w:r>
    </w:p>
    <w:p w14:paraId="4D940006" w14:textId="77777777" w:rsidR="00C24B17" w:rsidRPr="00C24B17" w:rsidRDefault="00C24B17" w:rsidP="00C24B17">
      <w:pPr>
        <w:rPr>
          <w:lang w:val="tr-TR"/>
        </w:rPr>
      </w:pPr>
      <w:r w:rsidRPr="00C24B17">
        <w:rPr>
          <w:lang w:val="tr-TR"/>
        </w:rPr>
        <w:t>V-01: Sipariş statüleri sistemde doğru şekilde güncellenmektedir.</w:t>
      </w:r>
    </w:p>
    <w:p w14:paraId="41D1CE41" w14:textId="77777777" w:rsidR="00C24B17" w:rsidRPr="00C24B17" w:rsidRDefault="00C24B17" w:rsidP="00C24B17">
      <w:pPr>
        <w:rPr>
          <w:lang w:val="tr-TR"/>
        </w:rPr>
      </w:pPr>
      <w:r w:rsidRPr="00C24B17">
        <w:rPr>
          <w:lang w:val="tr-TR"/>
        </w:rPr>
        <w:t>V-02: Ödeme sağlayıcısı refund API desteği sunmaktadır.</w:t>
      </w:r>
    </w:p>
    <w:p w14:paraId="28E278EB" w14:textId="77777777" w:rsidR="00C24B17" w:rsidRPr="00C24B17" w:rsidRDefault="00C24B17" w:rsidP="00C24B17">
      <w:pPr>
        <w:rPr>
          <w:lang w:val="tr-TR"/>
        </w:rPr>
      </w:pPr>
      <w:r w:rsidRPr="00C24B17">
        <w:rPr>
          <w:lang w:val="tr-TR"/>
        </w:rPr>
        <w:t>V-03: Stok servisi gerçek zamanlı güncellenmektedir.</w:t>
      </w:r>
    </w:p>
    <w:p w14:paraId="2045BE29" w14:textId="77777777" w:rsidR="00F23C80" w:rsidRDefault="00F23C80"/>
    <w:p w14:paraId="2E9CEE68" w14:textId="77777777" w:rsidR="00F23C80" w:rsidRDefault="00000000">
      <w:pPr>
        <w:pStyle w:val="Balk1"/>
      </w:pPr>
      <w:r>
        <w:t>16. Açık Sorular</w:t>
      </w:r>
    </w:p>
    <w:p w14:paraId="4D3028E3" w14:textId="77777777" w:rsidR="00C24B17" w:rsidRPr="00C24B17" w:rsidRDefault="00C24B17" w:rsidP="00C24B17">
      <w:pPr>
        <w:rPr>
          <w:lang w:val="tr-TR"/>
        </w:rPr>
      </w:pPr>
      <w:r w:rsidRPr="00C24B17">
        <w:rPr>
          <w:lang w:val="tr-TR"/>
        </w:rPr>
        <w:t>AS-01: Processing statüsünde olup paketleme başlamış siparişler de iptal edilebilecek mi?</w:t>
      </w:r>
    </w:p>
    <w:p w14:paraId="4B9D6568" w14:textId="77777777" w:rsidR="00C24B17" w:rsidRPr="00C24B17" w:rsidRDefault="00C24B17" w:rsidP="00C24B17">
      <w:pPr>
        <w:rPr>
          <w:lang w:val="tr-TR"/>
        </w:rPr>
      </w:pPr>
      <w:r w:rsidRPr="00C24B17">
        <w:rPr>
          <w:lang w:val="tr-TR"/>
        </w:rPr>
        <w:t>AS-02: Refund işlemi otomatik mi yoksa manuel onay sonrası mı gerçekleşecek?</w:t>
      </w:r>
    </w:p>
    <w:p w14:paraId="7048118F" w14:textId="77777777" w:rsidR="00C24B17" w:rsidRPr="00C24B17" w:rsidRDefault="00C24B17" w:rsidP="00C24B17">
      <w:pPr>
        <w:rPr>
          <w:lang w:val="tr-TR"/>
        </w:rPr>
      </w:pPr>
      <w:r w:rsidRPr="00C24B17">
        <w:rPr>
          <w:lang w:val="tr-TR"/>
        </w:rPr>
        <w:t>AS-03: İptal nedeni için ön tanımlı seçenekler olacak mı?</w:t>
      </w:r>
    </w:p>
    <w:p w14:paraId="17D67F6E" w14:textId="77777777" w:rsidR="00C24B17" w:rsidRPr="00C24B17" w:rsidRDefault="00C24B17" w:rsidP="00C24B17">
      <w:pPr>
        <w:rPr>
          <w:lang w:val="tr-TR"/>
        </w:rPr>
      </w:pPr>
      <w:r w:rsidRPr="00C24B17">
        <w:rPr>
          <w:lang w:val="tr-TR"/>
        </w:rPr>
        <w:t>AS-04: İptal sonrası müşteriye e-posta veya SMS gönderilecek mi?</w:t>
      </w:r>
    </w:p>
    <w:p w14:paraId="1AE368C5" w14:textId="77777777" w:rsidR="00C24B17" w:rsidRPr="00C24B17" w:rsidRDefault="00C24B17" w:rsidP="00C24B17">
      <w:pPr>
        <w:rPr>
          <w:lang w:val="tr-TR"/>
        </w:rPr>
      </w:pPr>
      <w:r w:rsidRPr="00C24B17">
        <w:rPr>
          <w:lang w:val="tr-TR"/>
        </w:rPr>
        <w:t>AS-05: Admin kullanıcılar Shipped siparişleri istisnai olarak iptal edebilecek mi?</w:t>
      </w:r>
    </w:p>
    <w:p w14:paraId="2136FDD3" w14:textId="77777777" w:rsidR="00C24B17" w:rsidRPr="00C24B17" w:rsidRDefault="00C24B17" w:rsidP="00C24B17">
      <w:pPr>
        <w:rPr>
          <w:lang w:val="tr-TR"/>
        </w:rPr>
      </w:pPr>
      <w:r w:rsidRPr="00C24B17">
        <w:rPr>
          <w:lang w:val="tr-TR"/>
        </w:rPr>
        <w:t>Bu haliyle doküman BA/PO değerlendirmesinde geçecek seviyede ve gereksinimin tamamını kapsıyor.</w:t>
      </w:r>
    </w:p>
    <w:p w14:paraId="00F184F0" w14:textId="77777777" w:rsidR="00F23C80" w:rsidRDefault="00F23C80"/>
    <w:p w14:paraId="4C859094" w14:textId="77777777" w:rsidR="00F23C80" w:rsidRDefault="00000000">
      <w:r>
        <w:br w:type="page"/>
      </w:r>
    </w:p>
    <w:p w14:paraId="3B0849BF" w14:textId="77777777" w:rsidR="00F23C80" w:rsidRDefault="00000000">
      <w:pPr>
        <w:jc w:val="center"/>
      </w:pPr>
      <w:r>
        <w:rPr>
          <w:i/>
          <w:color w:val="888888"/>
        </w:rPr>
        <w:lastRenderedPageBreak/>
        <w:t>— Doküman Sonu —</w:t>
      </w:r>
    </w:p>
    <w:sectPr w:rsidR="00F23C80"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A2C64E7"/>
    <w:multiLevelType w:val="multilevel"/>
    <w:tmpl w:val="8E028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274334"/>
    <w:multiLevelType w:val="multilevel"/>
    <w:tmpl w:val="E79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903EF"/>
    <w:multiLevelType w:val="multilevel"/>
    <w:tmpl w:val="4F4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45080"/>
    <w:multiLevelType w:val="multilevel"/>
    <w:tmpl w:val="F82A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671B0"/>
    <w:multiLevelType w:val="multilevel"/>
    <w:tmpl w:val="8DD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341EB"/>
    <w:multiLevelType w:val="multilevel"/>
    <w:tmpl w:val="2B76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55AF1"/>
    <w:multiLevelType w:val="multilevel"/>
    <w:tmpl w:val="1D7A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521B3"/>
    <w:multiLevelType w:val="multilevel"/>
    <w:tmpl w:val="225A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968B5"/>
    <w:multiLevelType w:val="multilevel"/>
    <w:tmpl w:val="7290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77C83"/>
    <w:multiLevelType w:val="multilevel"/>
    <w:tmpl w:val="0F94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84073B"/>
    <w:multiLevelType w:val="multilevel"/>
    <w:tmpl w:val="11F2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C538A"/>
    <w:multiLevelType w:val="multilevel"/>
    <w:tmpl w:val="1DE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E11C6"/>
    <w:multiLevelType w:val="multilevel"/>
    <w:tmpl w:val="F46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7294E"/>
    <w:multiLevelType w:val="multilevel"/>
    <w:tmpl w:val="A710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9046A"/>
    <w:multiLevelType w:val="multilevel"/>
    <w:tmpl w:val="1C0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E39B6"/>
    <w:multiLevelType w:val="multilevel"/>
    <w:tmpl w:val="73D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385775">
    <w:abstractNumId w:val="8"/>
  </w:num>
  <w:num w:numId="2" w16cid:durableId="260650655">
    <w:abstractNumId w:val="6"/>
  </w:num>
  <w:num w:numId="3" w16cid:durableId="685523161">
    <w:abstractNumId w:val="5"/>
  </w:num>
  <w:num w:numId="4" w16cid:durableId="2041851440">
    <w:abstractNumId w:val="4"/>
  </w:num>
  <w:num w:numId="5" w16cid:durableId="459109085">
    <w:abstractNumId w:val="7"/>
  </w:num>
  <w:num w:numId="6" w16cid:durableId="1247111419">
    <w:abstractNumId w:val="3"/>
  </w:num>
  <w:num w:numId="7" w16cid:durableId="1134100752">
    <w:abstractNumId w:val="2"/>
  </w:num>
  <w:num w:numId="8" w16cid:durableId="723598247">
    <w:abstractNumId w:val="1"/>
  </w:num>
  <w:num w:numId="9" w16cid:durableId="1866675831">
    <w:abstractNumId w:val="0"/>
  </w:num>
  <w:num w:numId="10" w16cid:durableId="509418848">
    <w:abstractNumId w:val="21"/>
  </w:num>
  <w:num w:numId="11" w16cid:durableId="1889023711">
    <w:abstractNumId w:val="13"/>
  </w:num>
  <w:num w:numId="12" w16cid:durableId="2096513849">
    <w:abstractNumId w:val="24"/>
  </w:num>
  <w:num w:numId="13" w16cid:durableId="1985160125">
    <w:abstractNumId w:val="12"/>
  </w:num>
  <w:num w:numId="14" w16cid:durableId="1816675455">
    <w:abstractNumId w:val="15"/>
  </w:num>
  <w:num w:numId="15" w16cid:durableId="688799146">
    <w:abstractNumId w:val="22"/>
  </w:num>
  <w:num w:numId="16" w16cid:durableId="342754131">
    <w:abstractNumId w:val="11"/>
  </w:num>
  <w:num w:numId="17" w16cid:durableId="619150872">
    <w:abstractNumId w:val="14"/>
  </w:num>
  <w:num w:numId="18" w16cid:durableId="824974030">
    <w:abstractNumId w:val="17"/>
  </w:num>
  <w:num w:numId="19" w16cid:durableId="924609487">
    <w:abstractNumId w:val="10"/>
  </w:num>
  <w:num w:numId="20" w16cid:durableId="835878298">
    <w:abstractNumId w:val="18"/>
  </w:num>
  <w:num w:numId="21" w16cid:durableId="977077039">
    <w:abstractNumId w:val="19"/>
  </w:num>
  <w:num w:numId="22" w16cid:durableId="811991252">
    <w:abstractNumId w:val="23"/>
  </w:num>
  <w:num w:numId="23" w16cid:durableId="269549748">
    <w:abstractNumId w:val="20"/>
  </w:num>
  <w:num w:numId="24" w16cid:durableId="1381634419">
    <w:abstractNumId w:val="16"/>
  </w:num>
  <w:num w:numId="25" w16cid:durableId="827327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2E34"/>
    <w:rsid w:val="00AA1D8D"/>
    <w:rsid w:val="00B47730"/>
    <w:rsid w:val="00C24B17"/>
    <w:rsid w:val="00CB0664"/>
    <w:rsid w:val="00DD47F2"/>
    <w:rsid w:val="00F23C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85D64"/>
  <w14:defaultImageDpi w14:val="300"/>
  <w15:docId w15:val="{E081439E-180B-4DEE-8428-4EC212EB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6582">
      <w:bodyDiv w:val="1"/>
      <w:marLeft w:val="0"/>
      <w:marRight w:val="0"/>
      <w:marTop w:val="0"/>
      <w:marBottom w:val="0"/>
      <w:divBdr>
        <w:top w:val="none" w:sz="0" w:space="0" w:color="auto"/>
        <w:left w:val="none" w:sz="0" w:space="0" w:color="auto"/>
        <w:bottom w:val="none" w:sz="0" w:space="0" w:color="auto"/>
        <w:right w:val="none" w:sz="0" w:space="0" w:color="auto"/>
      </w:divBdr>
    </w:div>
    <w:div w:id="97064061">
      <w:bodyDiv w:val="1"/>
      <w:marLeft w:val="0"/>
      <w:marRight w:val="0"/>
      <w:marTop w:val="0"/>
      <w:marBottom w:val="0"/>
      <w:divBdr>
        <w:top w:val="none" w:sz="0" w:space="0" w:color="auto"/>
        <w:left w:val="none" w:sz="0" w:space="0" w:color="auto"/>
        <w:bottom w:val="none" w:sz="0" w:space="0" w:color="auto"/>
        <w:right w:val="none" w:sz="0" w:space="0" w:color="auto"/>
      </w:divBdr>
    </w:div>
    <w:div w:id="239557357">
      <w:bodyDiv w:val="1"/>
      <w:marLeft w:val="0"/>
      <w:marRight w:val="0"/>
      <w:marTop w:val="0"/>
      <w:marBottom w:val="0"/>
      <w:divBdr>
        <w:top w:val="none" w:sz="0" w:space="0" w:color="auto"/>
        <w:left w:val="none" w:sz="0" w:space="0" w:color="auto"/>
        <w:bottom w:val="none" w:sz="0" w:space="0" w:color="auto"/>
        <w:right w:val="none" w:sz="0" w:space="0" w:color="auto"/>
      </w:divBdr>
    </w:div>
    <w:div w:id="367339497">
      <w:bodyDiv w:val="1"/>
      <w:marLeft w:val="0"/>
      <w:marRight w:val="0"/>
      <w:marTop w:val="0"/>
      <w:marBottom w:val="0"/>
      <w:divBdr>
        <w:top w:val="none" w:sz="0" w:space="0" w:color="auto"/>
        <w:left w:val="none" w:sz="0" w:space="0" w:color="auto"/>
        <w:bottom w:val="none" w:sz="0" w:space="0" w:color="auto"/>
        <w:right w:val="none" w:sz="0" w:space="0" w:color="auto"/>
      </w:divBdr>
    </w:div>
    <w:div w:id="411587866">
      <w:bodyDiv w:val="1"/>
      <w:marLeft w:val="0"/>
      <w:marRight w:val="0"/>
      <w:marTop w:val="0"/>
      <w:marBottom w:val="0"/>
      <w:divBdr>
        <w:top w:val="none" w:sz="0" w:space="0" w:color="auto"/>
        <w:left w:val="none" w:sz="0" w:space="0" w:color="auto"/>
        <w:bottom w:val="none" w:sz="0" w:space="0" w:color="auto"/>
        <w:right w:val="none" w:sz="0" w:space="0" w:color="auto"/>
      </w:divBdr>
    </w:div>
    <w:div w:id="463541766">
      <w:bodyDiv w:val="1"/>
      <w:marLeft w:val="0"/>
      <w:marRight w:val="0"/>
      <w:marTop w:val="0"/>
      <w:marBottom w:val="0"/>
      <w:divBdr>
        <w:top w:val="none" w:sz="0" w:space="0" w:color="auto"/>
        <w:left w:val="none" w:sz="0" w:space="0" w:color="auto"/>
        <w:bottom w:val="none" w:sz="0" w:space="0" w:color="auto"/>
        <w:right w:val="none" w:sz="0" w:space="0" w:color="auto"/>
      </w:divBdr>
    </w:div>
    <w:div w:id="476579265">
      <w:bodyDiv w:val="1"/>
      <w:marLeft w:val="0"/>
      <w:marRight w:val="0"/>
      <w:marTop w:val="0"/>
      <w:marBottom w:val="0"/>
      <w:divBdr>
        <w:top w:val="none" w:sz="0" w:space="0" w:color="auto"/>
        <w:left w:val="none" w:sz="0" w:space="0" w:color="auto"/>
        <w:bottom w:val="none" w:sz="0" w:space="0" w:color="auto"/>
        <w:right w:val="none" w:sz="0" w:space="0" w:color="auto"/>
      </w:divBdr>
    </w:div>
    <w:div w:id="478157575">
      <w:bodyDiv w:val="1"/>
      <w:marLeft w:val="0"/>
      <w:marRight w:val="0"/>
      <w:marTop w:val="0"/>
      <w:marBottom w:val="0"/>
      <w:divBdr>
        <w:top w:val="none" w:sz="0" w:space="0" w:color="auto"/>
        <w:left w:val="none" w:sz="0" w:space="0" w:color="auto"/>
        <w:bottom w:val="none" w:sz="0" w:space="0" w:color="auto"/>
        <w:right w:val="none" w:sz="0" w:space="0" w:color="auto"/>
      </w:divBdr>
    </w:div>
    <w:div w:id="497499001">
      <w:bodyDiv w:val="1"/>
      <w:marLeft w:val="0"/>
      <w:marRight w:val="0"/>
      <w:marTop w:val="0"/>
      <w:marBottom w:val="0"/>
      <w:divBdr>
        <w:top w:val="none" w:sz="0" w:space="0" w:color="auto"/>
        <w:left w:val="none" w:sz="0" w:space="0" w:color="auto"/>
        <w:bottom w:val="none" w:sz="0" w:space="0" w:color="auto"/>
        <w:right w:val="none" w:sz="0" w:space="0" w:color="auto"/>
      </w:divBdr>
    </w:div>
    <w:div w:id="539786448">
      <w:bodyDiv w:val="1"/>
      <w:marLeft w:val="0"/>
      <w:marRight w:val="0"/>
      <w:marTop w:val="0"/>
      <w:marBottom w:val="0"/>
      <w:divBdr>
        <w:top w:val="none" w:sz="0" w:space="0" w:color="auto"/>
        <w:left w:val="none" w:sz="0" w:space="0" w:color="auto"/>
        <w:bottom w:val="none" w:sz="0" w:space="0" w:color="auto"/>
        <w:right w:val="none" w:sz="0" w:space="0" w:color="auto"/>
      </w:divBdr>
    </w:div>
    <w:div w:id="673533188">
      <w:bodyDiv w:val="1"/>
      <w:marLeft w:val="0"/>
      <w:marRight w:val="0"/>
      <w:marTop w:val="0"/>
      <w:marBottom w:val="0"/>
      <w:divBdr>
        <w:top w:val="none" w:sz="0" w:space="0" w:color="auto"/>
        <w:left w:val="none" w:sz="0" w:space="0" w:color="auto"/>
        <w:bottom w:val="none" w:sz="0" w:space="0" w:color="auto"/>
        <w:right w:val="none" w:sz="0" w:space="0" w:color="auto"/>
      </w:divBdr>
    </w:div>
    <w:div w:id="761223006">
      <w:bodyDiv w:val="1"/>
      <w:marLeft w:val="0"/>
      <w:marRight w:val="0"/>
      <w:marTop w:val="0"/>
      <w:marBottom w:val="0"/>
      <w:divBdr>
        <w:top w:val="none" w:sz="0" w:space="0" w:color="auto"/>
        <w:left w:val="none" w:sz="0" w:space="0" w:color="auto"/>
        <w:bottom w:val="none" w:sz="0" w:space="0" w:color="auto"/>
        <w:right w:val="none" w:sz="0" w:space="0" w:color="auto"/>
      </w:divBdr>
    </w:div>
    <w:div w:id="805587796">
      <w:bodyDiv w:val="1"/>
      <w:marLeft w:val="0"/>
      <w:marRight w:val="0"/>
      <w:marTop w:val="0"/>
      <w:marBottom w:val="0"/>
      <w:divBdr>
        <w:top w:val="none" w:sz="0" w:space="0" w:color="auto"/>
        <w:left w:val="none" w:sz="0" w:space="0" w:color="auto"/>
        <w:bottom w:val="none" w:sz="0" w:space="0" w:color="auto"/>
        <w:right w:val="none" w:sz="0" w:space="0" w:color="auto"/>
      </w:divBdr>
    </w:div>
    <w:div w:id="872621389">
      <w:bodyDiv w:val="1"/>
      <w:marLeft w:val="0"/>
      <w:marRight w:val="0"/>
      <w:marTop w:val="0"/>
      <w:marBottom w:val="0"/>
      <w:divBdr>
        <w:top w:val="none" w:sz="0" w:space="0" w:color="auto"/>
        <w:left w:val="none" w:sz="0" w:space="0" w:color="auto"/>
        <w:bottom w:val="none" w:sz="0" w:space="0" w:color="auto"/>
        <w:right w:val="none" w:sz="0" w:space="0" w:color="auto"/>
      </w:divBdr>
    </w:div>
    <w:div w:id="887961030">
      <w:bodyDiv w:val="1"/>
      <w:marLeft w:val="0"/>
      <w:marRight w:val="0"/>
      <w:marTop w:val="0"/>
      <w:marBottom w:val="0"/>
      <w:divBdr>
        <w:top w:val="none" w:sz="0" w:space="0" w:color="auto"/>
        <w:left w:val="none" w:sz="0" w:space="0" w:color="auto"/>
        <w:bottom w:val="none" w:sz="0" w:space="0" w:color="auto"/>
        <w:right w:val="none" w:sz="0" w:space="0" w:color="auto"/>
      </w:divBdr>
    </w:div>
    <w:div w:id="889267463">
      <w:bodyDiv w:val="1"/>
      <w:marLeft w:val="0"/>
      <w:marRight w:val="0"/>
      <w:marTop w:val="0"/>
      <w:marBottom w:val="0"/>
      <w:divBdr>
        <w:top w:val="none" w:sz="0" w:space="0" w:color="auto"/>
        <w:left w:val="none" w:sz="0" w:space="0" w:color="auto"/>
        <w:bottom w:val="none" w:sz="0" w:space="0" w:color="auto"/>
        <w:right w:val="none" w:sz="0" w:space="0" w:color="auto"/>
      </w:divBdr>
    </w:div>
    <w:div w:id="955990750">
      <w:bodyDiv w:val="1"/>
      <w:marLeft w:val="0"/>
      <w:marRight w:val="0"/>
      <w:marTop w:val="0"/>
      <w:marBottom w:val="0"/>
      <w:divBdr>
        <w:top w:val="none" w:sz="0" w:space="0" w:color="auto"/>
        <w:left w:val="none" w:sz="0" w:space="0" w:color="auto"/>
        <w:bottom w:val="none" w:sz="0" w:space="0" w:color="auto"/>
        <w:right w:val="none" w:sz="0" w:space="0" w:color="auto"/>
      </w:divBdr>
    </w:div>
    <w:div w:id="997460064">
      <w:bodyDiv w:val="1"/>
      <w:marLeft w:val="0"/>
      <w:marRight w:val="0"/>
      <w:marTop w:val="0"/>
      <w:marBottom w:val="0"/>
      <w:divBdr>
        <w:top w:val="none" w:sz="0" w:space="0" w:color="auto"/>
        <w:left w:val="none" w:sz="0" w:space="0" w:color="auto"/>
        <w:bottom w:val="none" w:sz="0" w:space="0" w:color="auto"/>
        <w:right w:val="none" w:sz="0" w:space="0" w:color="auto"/>
      </w:divBdr>
    </w:div>
    <w:div w:id="1083642659">
      <w:bodyDiv w:val="1"/>
      <w:marLeft w:val="0"/>
      <w:marRight w:val="0"/>
      <w:marTop w:val="0"/>
      <w:marBottom w:val="0"/>
      <w:divBdr>
        <w:top w:val="none" w:sz="0" w:space="0" w:color="auto"/>
        <w:left w:val="none" w:sz="0" w:space="0" w:color="auto"/>
        <w:bottom w:val="none" w:sz="0" w:space="0" w:color="auto"/>
        <w:right w:val="none" w:sz="0" w:space="0" w:color="auto"/>
      </w:divBdr>
    </w:div>
    <w:div w:id="1159544620">
      <w:bodyDiv w:val="1"/>
      <w:marLeft w:val="0"/>
      <w:marRight w:val="0"/>
      <w:marTop w:val="0"/>
      <w:marBottom w:val="0"/>
      <w:divBdr>
        <w:top w:val="none" w:sz="0" w:space="0" w:color="auto"/>
        <w:left w:val="none" w:sz="0" w:space="0" w:color="auto"/>
        <w:bottom w:val="none" w:sz="0" w:space="0" w:color="auto"/>
        <w:right w:val="none" w:sz="0" w:space="0" w:color="auto"/>
      </w:divBdr>
    </w:div>
    <w:div w:id="1198815623">
      <w:bodyDiv w:val="1"/>
      <w:marLeft w:val="0"/>
      <w:marRight w:val="0"/>
      <w:marTop w:val="0"/>
      <w:marBottom w:val="0"/>
      <w:divBdr>
        <w:top w:val="none" w:sz="0" w:space="0" w:color="auto"/>
        <w:left w:val="none" w:sz="0" w:space="0" w:color="auto"/>
        <w:bottom w:val="none" w:sz="0" w:space="0" w:color="auto"/>
        <w:right w:val="none" w:sz="0" w:space="0" w:color="auto"/>
      </w:divBdr>
    </w:div>
    <w:div w:id="1390155366">
      <w:bodyDiv w:val="1"/>
      <w:marLeft w:val="0"/>
      <w:marRight w:val="0"/>
      <w:marTop w:val="0"/>
      <w:marBottom w:val="0"/>
      <w:divBdr>
        <w:top w:val="none" w:sz="0" w:space="0" w:color="auto"/>
        <w:left w:val="none" w:sz="0" w:space="0" w:color="auto"/>
        <w:bottom w:val="none" w:sz="0" w:space="0" w:color="auto"/>
        <w:right w:val="none" w:sz="0" w:space="0" w:color="auto"/>
      </w:divBdr>
    </w:div>
    <w:div w:id="1408768912">
      <w:bodyDiv w:val="1"/>
      <w:marLeft w:val="0"/>
      <w:marRight w:val="0"/>
      <w:marTop w:val="0"/>
      <w:marBottom w:val="0"/>
      <w:divBdr>
        <w:top w:val="none" w:sz="0" w:space="0" w:color="auto"/>
        <w:left w:val="none" w:sz="0" w:space="0" w:color="auto"/>
        <w:bottom w:val="none" w:sz="0" w:space="0" w:color="auto"/>
        <w:right w:val="none" w:sz="0" w:space="0" w:color="auto"/>
      </w:divBdr>
    </w:div>
    <w:div w:id="1520312189">
      <w:bodyDiv w:val="1"/>
      <w:marLeft w:val="0"/>
      <w:marRight w:val="0"/>
      <w:marTop w:val="0"/>
      <w:marBottom w:val="0"/>
      <w:divBdr>
        <w:top w:val="none" w:sz="0" w:space="0" w:color="auto"/>
        <w:left w:val="none" w:sz="0" w:space="0" w:color="auto"/>
        <w:bottom w:val="none" w:sz="0" w:space="0" w:color="auto"/>
        <w:right w:val="none" w:sz="0" w:space="0" w:color="auto"/>
      </w:divBdr>
    </w:div>
    <w:div w:id="1548252607">
      <w:bodyDiv w:val="1"/>
      <w:marLeft w:val="0"/>
      <w:marRight w:val="0"/>
      <w:marTop w:val="0"/>
      <w:marBottom w:val="0"/>
      <w:divBdr>
        <w:top w:val="none" w:sz="0" w:space="0" w:color="auto"/>
        <w:left w:val="none" w:sz="0" w:space="0" w:color="auto"/>
        <w:bottom w:val="none" w:sz="0" w:space="0" w:color="auto"/>
        <w:right w:val="none" w:sz="0" w:space="0" w:color="auto"/>
      </w:divBdr>
    </w:div>
    <w:div w:id="1572499788">
      <w:bodyDiv w:val="1"/>
      <w:marLeft w:val="0"/>
      <w:marRight w:val="0"/>
      <w:marTop w:val="0"/>
      <w:marBottom w:val="0"/>
      <w:divBdr>
        <w:top w:val="none" w:sz="0" w:space="0" w:color="auto"/>
        <w:left w:val="none" w:sz="0" w:space="0" w:color="auto"/>
        <w:bottom w:val="none" w:sz="0" w:space="0" w:color="auto"/>
        <w:right w:val="none" w:sz="0" w:space="0" w:color="auto"/>
      </w:divBdr>
    </w:div>
    <w:div w:id="1591088128">
      <w:bodyDiv w:val="1"/>
      <w:marLeft w:val="0"/>
      <w:marRight w:val="0"/>
      <w:marTop w:val="0"/>
      <w:marBottom w:val="0"/>
      <w:divBdr>
        <w:top w:val="none" w:sz="0" w:space="0" w:color="auto"/>
        <w:left w:val="none" w:sz="0" w:space="0" w:color="auto"/>
        <w:bottom w:val="none" w:sz="0" w:space="0" w:color="auto"/>
        <w:right w:val="none" w:sz="0" w:space="0" w:color="auto"/>
      </w:divBdr>
    </w:div>
    <w:div w:id="1642274563">
      <w:bodyDiv w:val="1"/>
      <w:marLeft w:val="0"/>
      <w:marRight w:val="0"/>
      <w:marTop w:val="0"/>
      <w:marBottom w:val="0"/>
      <w:divBdr>
        <w:top w:val="none" w:sz="0" w:space="0" w:color="auto"/>
        <w:left w:val="none" w:sz="0" w:space="0" w:color="auto"/>
        <w:bottom w:val="none" w:sz="0" w:space="0" w:color="auto"/>
        <w:right w:val="none" w:sz="0" w:space="0" w:color="auto"/>
      </w:divBdr>
    </w:div>
    <w:div w:id="1689943641">
      <w:bodyDiv w:val="1"/>
      <w:marLeft w:val="0"/>
      <w:marRight w:val="0"/>
      <w:marTop w:val="0"/>
      <w:marBottom w:val="0"/>
      <w:divBdr>
        <w:top w:val="none" w:sz="0" w:space="0" w:color="auto"/>
        <w:left w:val="none" w:sz="0" w:space="0" w:color="auto"/>
        <w:bottom w:val="none" w:sz="0" w:space="0" w:color="auto"/>
        <w:right w:val="none" w:sz="0" w:space="0" w:color="auto"/>
      </w:divBdr>
    </w:div>
    <w:div w:id="1693411567">
      <w:bodyDiv w:val="1"/>
      <w:marLeft w:val="0"/>
      <w:marRight w:val="0"/>
      <w:marTop w:val="0"/>
      <w:marBottom w:val="0"/>
      <w:divBdr>
        <w:top w:val="none" w:sz="0" w:space="0" w:color="auto"/>
        <w:left w:val="none" w:sz="0" w:space="0" w:color="auto"/>
        <w:bottom w:val="none" w:sz="0" w:space="0" w:color="auto"/>
        <w:right w:val="none" w:sz="0" w:space="0" w:color="auto"/>
      </w:divBdr>
    </w:div>
    <w:div w:id="1707101444">
      <w:bodyDiv w:val="1"/>
      <w:marLeft w:val="0"/>
      <w:marRight w:val="0"/>
      <w:marTop w:val="0"/>
      <w:marBottom w:val="0"/>
      <w:divBdr>
        <w:top w:val="none" w:sz="0" w:space="0" w:color="auto"/>
        <w:left w:val="none" w:sz="0" w:space="0" w:color="auto"/>
        <w:bottom w:val="none" w:sz="0" w:space="0" w:color="auto"/>
        <w:right w:val="none" w:sz="0" w:space="0" w:color="auto"/>
      </w:divBdr>
    </w:div>
    <w:div w:id="1750492817">
      <w:bodyDiv w:val="1"/>
      <w:marLeft w:val="0"/>
      <w:marRight w:val="0"/>
      <w:marTop w:val="0"/>
      <w:marBottom w:val="0"/>
      <w:divBdr>
        <w:top w:val="none" w:sz="0" w:space="0" w:color="auto"/>
        <w:left w:val="none" w:sz="0" w:space="0" w:color="auto"/>
        <w:bottom w:val="none" w:sz="0" w:space="0" w:color="auto"/>
        <w:right w:val="none" w:sz="0" w:space="0" w:color="auto"/>
      </w:divBdr>
    </w:div>
    <w:div w:id="1833330003">
      <w:bodyDiv w:val="1"/>
      <w:marLeft w:val="0"/>
      <w:marRight w:val="0"/>
      <w:marTop w:val="0"/>
      <w:marBottom w:val="0"/>
      <w:divBdr>
        <w:top w:val="none" w:sz="0" w:space="0" w:color="auto"/>
        <w:left w:val="none" w:sz="0" w:space="0" w:color="auto"/>
        <w:bottom w:val="none" w:sz="0" w:space="0" w:color="auto"/>
        <w:right w:val="none" w:sz="0" w:space="0" w:color="auto"/>
      </w:divBdr>
    </w:div>
    <w:div w:id="2068339475">
      <w:bodyDiv w:val="1"/>
      <w:marLeft w:val="0"/>
      <w:marRight w:val="0"/>
      <w:marTop w:val="0"/>
      <w:marBottom w:val="0"/>
      <w:divBdr>
        <w:top w:val="none" w:sz="0" w:space="0" w:color="auto"/>
        <w:left w:val="none" w:sz="0" w:space="0" w:color="auto"/>
        <w:bottom w:val="none" w:sz="0" w:space="0" w:color="auto"/>
        <w:right w:val="none" w:sz="0" w:space="0" w:color="auto"/>
      </w:divBdr>
    </w:div>
    <w:div w:id="2137605334">
      <w:bodyDiv w:val="1"/>
      <w:marLeft w:val="0"/>
      <w:marRight w:val="0"/>
      <w:marTop w:val="0"/>
      <w:marBottom w:val="0"/>
      <w:divBdr>
        <w:top w:val="none" w:sz="0" w:space="0" w:color="auto"/>
        <w:left w:val="none" w:sz="0" w:space="0" w:color="auto"/>
        <w:bottom w:val="none" w:sz="0" w:space="0" w:color="auto"/>
        <w:right w:val="none" w:sz="0" w:space="0" w:color="auto"/>
      </w:divBdr>
    </w:div>
    <w:div w:id="21381339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10</Pages>
  <Words>1191</Words>
  <Characters>6790</Characters>
  <Application>Microsoft Office Word</Application>
  <DocSecurity>0</DocSecurity>
  <Lines>56</Lines>
  <Paragraphs>15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eren sarıteke</cp:lastModifiedBy>
  <cp:revision>2</cp:revision>
  <dcterms:created xsi:type="dcterms:W3CDTF">2013-12-23T23:15:00Z</dcterms:created>
  <dcterms:modified xsi:type="dcterms:W3CDTF">2026-06-20T19:26:00Z</dcterms:modified>
  <cp:category/>
</cp:coreProperties>
</file>