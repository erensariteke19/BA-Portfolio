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E8005" w14:textId="77777777" w:rsidR="00B42D2E" w:rsidRDefault="00000000">
      <w:pPr>
        <w:pStyle w:val="KonuBal"/>
        <w:jc w:val="center"/>
      </w:pPr>
      <w:r>
        <w:t>Analiz Teknik Dokümanı</w:t>
      </w:r>
    </w:p>
    <w:p w14:paraId="53420FEA" w14:textId="77777777" w:rsidR="00B42D2E" w:rsidRDefault="00000000">
      <w:pPr>
        <w:jc w:val="center"/>
      </w:pPr>
      <w:r>
        <w:rPr>
          <w:i/>
          <w:sz w:val="24"/>
        </w:rPr>
        <w:t>ErenShop Platformu — İş Analizi Şablonu</w:t>
      </w:r>
    </w:p>
    <w:p w14:paraId="28696484" w14:textId="77777777" w:rsidR="00B42D2E" w:rsidRDefault="00B42D2E"/>
    <w:p w14:paraId="6E41F3FE" w14:textId="77777777" w:rsidR="00B42D2E" w:rsidRDefault="00000000">
      <w:r>
        <w:rPr>
          <w:b/>
          <w:sz w:val="26"/>
        </w:rPr>
        <w:t>Geliştirme Talebi</w:t>
      </w:r>
    </w:p>
    <w:p w14:paraId="733A4185" w14:textId="77777777" w:rsidR="00B42D2E" w:rsidRDefault="00000000">
      <w:r>
        <w:rPr>
          <w:b/>
        </w:rPr>
        <w:t xml:space="preserve">Başlık: </w:t>
      </w:r>
      <w:r>
        <w:t>Ürün Görseli Yükleme</w:t>
      </w:r>
    </w:p>
    <w:p w14:paraId="1CF07B09" w14:textId="77777777" w:rsidR="00B42D2E" w:rsidRDefault="00000000">
      <w:r>
        <w:rPr>
          <w:b/>
        </w:rPr>
        <w:t xml:space="preserve">Açıklama: </w:t>
      </w:r>
      <w:r>
        <w:t>Admin panelinden bir ürüne birden fazla görsel yüklenebilmeli (en fazla 5). Görsellerden biri kapak görseli olur. Görseller jpg/png/webp olabilir, max 2MB. Yüklenen görseller otomatik 800x800 ve 200x200 olarak resize edilir. Ürün listesinde kapak görseli görünür.</w:t>
      </w:r>
    </w:p>
    <w:p w14:paraId="50ACDB84" w14:textId="5EC0691D" w:rsidR="00B42D2E" w:rsidRDefault="00000000">
      <w:r>
        <w:rPr>
          <w:b/>
        </w:rPr>
        <w:t xml:space="preserve">Şablon Tarihi: </w:t>
      </w:r>
      <w:r>
        <w:t>2</w:t>
      </w:r>
      <w:r w:rsidR="003D004F">
        <w:t>1</w:t>
      </w:r>
      <w:r>
        <w:t>.06.2026</w:t>
      </w:r>
    </w:p>
    <w:p w14:paraId="126E293A" w14:textId="77777777" w:rsidR="00B42D2E" w:rsidRDefault="00B42D2E"/>
    <w:p w14:paraId="36A82316" w14:textId="77777777" w:rsidR="00B42D2E" w:rsidRDefault="00000000">
      <w:pPr>
        <w:pStyle w:val="Balk1"/>
      </w:pPr>
      <w:r>
        <w:t>İçindekiler</w:t>
      </w:r>
    </w:p>
    <w:p w14:paraId="6B56D928" w14:textId="77777777" w:rsidR="00B42D2E" w:rsidRDefault="00000000">
      <w:r>
        <w:t>1. Doküman Bilgileri</w:t>
      </w:r>
    </w:p>
    <w:p w14:paraId="7DD5CF62" w14:textId="77777777" w:rsidR="00B42D2E" w:rsidRDefault="00000000">
      <w:r>
        <w:t>2. Yönetici Özeti</w:t>
      </w:r>
    </w:p>
    <w:p w14:paraId="0E81EC8C" w14:textId="77777777" w:rsidR="00B42D2E" w:rsidRDefault="00000000">
      <w:r>
        <w:t>3. Amaç ve Kapsam</w:t>
      </w:r>
    </w:p>
    <w:p w14:paraId="295C79C6" w14:textId="77777777" w:rsidR="00B42D2E" w:rsidRDefault="00000000">
      <w:r>
        <w:t>4. Mevcut Durum Analizi</w:t>
      </w:r>
    </w:p>
    <w:p w14:paraId="5BB85C46" w14:textId="77777777" w:rsidR="00B42D2E" w:rsidRDefault="00000000">
      <w:r>
        <w:t>5. Paydaşlar</w:t>
      </w:r>
    </w:p>
    <w:p w14:paraId="4AB8BDE0" w14:textId="77777777" w:rsidR="00B42D2E" w:rsidRDefault="00000000">
      <w:r>
        <w:t>6. Fonksiyonel Gereksinimler</w:t>
      </w:r>
    </w:p>
    <w:p w14:paraId="2C59090D" w14:textId="77777777" w:rsidR="00B42D2E" w:rsidRDefault="00000000">
      <w:r>
        <w:t>7. Fonksiyonel Olmayan Gereksinimler</w:t>
      </w:r>
    </w:p>
    <w:p w14:paraId="6EBD06EB" w14:textId="77777777" w:rsidR="00B42D2E" w:rsidRDefault="00000000">
      <w:r>
        <w:t>8. İş Kuralları</w:t>
      </w:r>
    </w:p>
    <w:p w14:paraId="64BF6559" w14:textId="77777777" w:rsidR="00B42D2E" w:rsidRDefault="00000000">
      <w:r>
        <w:t>9. Süreç Akışı</w:t>
      </w:r>
    </w:p>
    <w:p w14:paraId="1D9FEA77" w14:textId="77777777" w:rsidR="00B42D2E" w:rsidRDefault="00000000">
      <w:r>
        <w:t>10. Veri Modeli</w:t>
      </w:r>
    </w:p>
    <w:p w14:paraId="1AF2969F" w14:textId="77777777" w:rsidR="00B42D2E" w:rsidRDefault="00000000">
      <w:r>
        <w:t>11. Kullanıcı Arayüzü / Mock-up</w:t>
      </w:r>
    </w:p>
    <w:p w14:paraId="67891EDC" w14:textId="77777777" w:rsidR="00B42D2E" w:rsidRDefault="00000000">
      <w:r>
        <w:t>12. Entegrasyonlar</w:t>
      </w:r>
    </w:p>
    <w:p w14:paraId="1271DA9B" w14:textId="77777777" w:rsidR="00B42D2E" w:rsidRDefault="00000000">
      <w:r>
        <w:t>13. Kabul Kriterleri</w:t>
      </w:r>
    </w:p>
    <w:p w14:paraId="34DC2960" w14:textId="77777777" w:rsidR="00B42D2E" w:rsidRDefault="00000000">
      <w:r>
        <w:t>14. Test Senaryoları</w:t>
      </w:r>
    </w:p>
    <w:p w14:paraId="7D2C2322" w14:textId="77777777" w:rsidR="00B42D2E" w:rsidRDefault="00000000">
      <w:r>
        <w:t>15. Riskler ve Varsayımlar</w:t>
      </w:r>
    </w:p>
    <w:p w14:paraId="1C21FC8F" w14:textId="168D6A2F" w:rsidR="00B42D2E" w:rsidRDefault="00000000">
      <w:r>
        <w:t>16. Açık Sorular</w:t>
      </w:r>
      <w:r>
        <w:br w:type="page"/>
      </w:r>
    </w:p>
    <w:p w14:paraId="5EE2AFE5" w14:textId="77777777" w:rsidR="00B42D2E" w:rsidRDefault="00000000">
      <w:pPr>
        <w:pStyle w:val="Balk1"/>
      </w:pPr>
      <w:r>
        <w:lastRenderedPageBreak/>
        <w:t>1. Doküman Bilgileri</w:t>
      </w:r>
    </w:p>
    <w:p w14:paraId="3982DC01" w14:textId="77777777" w:rsidR="00B42D2E" w:rsidRDefault="00000000">
      <w:r>
        <w:rPr>
          <w:i/>
          <w:color w:val="666666"/>
          <w:sz w:val="20"/>
        </w:rPr>
        <w:t>Doküman versiyonu, hazırlayan kişi, tarih, gözden geçiren bilgileri.</w:t>
      </w:r>
    </w:p>
    <w:p w14:paraId="6C3ED6D8" w14:textId="14AFF6AF" w:rsidR="00B42D2E" w:rsidRDefault="00000000">
      <w:r>
        <w:t>Doküman Adı: [</w:t>
      </w:r>
      <w:r w:rsidR="003D004F">
        <w:t>Ürün Görseli Yükleme</w:t>
      </w:r>
      <w:r>
        <w:t>] Analiz Teknik Dokümanı</w:t>
      </w:r>
    </w:p>
    <w:p w14:paraId="41C51D6C" w14:textId="77777777" w:rsidR="00B42D2E" w:rsidRDefault="00000000">
      <w:r>
        <w:t>Versiyon: 1.0</w:t>
      </w:r>
    </w:p>
    <w:p w14:paraId="420682F0" w14:textId="64F87190" w:rsidR="00B42D2E" w:rsidRDefault="00000000">
      <w:r>
        <w:t>Hazırlayan: [</w:t>
      </w:r>
      <w:r w:rsidR="003D004F">
        <w:t>Eren Sarıteke</w:t>
      </w:r>
      <w:r>
        <w:t>]</w:t>
      </w:r>
    </w:p>
    <w:p w14:paraId="0EDA0EB4" w14:textId="52647307" w:rsidR="00B42D2E" w:rsidRDefault="00000000">
      <w:r>
        <w:t>Tarih: [</w:t>
      </w:r>
      <w:r w:rsidR="003D004F">
        <w:t>21.06.2026</w:t>
      </w:r>
      <w:r>
        <w:t>]</w:t>
      </w:r>
    </w:p>
    <w:p w14:paraId="5E72B6E0" w14:textId="77777777" w:rsidR="00B42D2E" w:rsidRDefault="00000000">
      <w:r>
        <w:t>Gözden Geçiren: [Yönetici Adı]</w:t>
      </w:r>
    </w:p>
    <w:p w14:paraId="71DEA502" w14:textId="77777777" w:rsidR="00B42D2E" w:rsidRDefault="00000000">
      <w:r>
        <w:t>Durum: Taslak / İncelemede / Onaylı</w:t>
      </w:r>
    </w:p>
    <w:p w14:paraId="056D44AD" w14:textId="77777777" w:rsidR="00B42D2E" w:rsidRDefault="00B42D2E"/>
    <w:p w14:paraId="4BF05991" w14:textId="77777777" w:rsidR="00B42D2E" w:rsidRDefault="00000000">
      <w:pPr>
        <w:pStyle w:val="Balk1"/>
      </w:pPr>
      <w:r>
        <w:t>2. Yönetici Özeti</w:t>
      </w:r>
    </w:p>
    <w:p w14:paraId="13F5FD64" w14:textId="77777777" w:rsidR="00B42D2E" w:rsidRDefault="00000000">
      <w:r>
        <w:t>Bu doküman ... özelliğinin ErenShop platformuna eklenmesini açıklamaktadır. Mevcut durumda ... eksikliği nedeniyle ... yaşanmaktadır. Önerilen çözüm ile ... iş değeri elde edilecektir.</w:t>
      </w:r>
    </w:p>
    <w:p w14:paraId="5F06A76A" w14:textId="77777777" w:rsidR="00B42D2E" w:rsidRDefault="00B42D2E"/>
    <w:p w14:paraId="1D516F4B" w14:textId="77777777" w:rsidR="00B42D2E" w:rsidRDefault="00000000">
      <w:pPr>
        <w:pStyle w:val="Balk1"/>
      </w:pPr>
      <w:r>
        <w:t>3. Amaç ve Kapsam</w:t>
      </w:r>
    </w:p>
    <w:p w14:paraId="08ABDDE6" w14:textId="77777777" w:rsidR="003D004F" w:rsidRPr="003D004F" w:rsidRDefault="003D004F" w:rsidP="003D004F">
      <w:pPr>
        <w:rPr>
          <w:lang w:val="tr-TR"/>
        </w:rPr>
      </w:pPr>
      <w:r w:rsidRPr="003D004F">
        <w:rPr>
          <w:b/>
          <w:bCs/>
          <w:lang w:val="tr-TR"/>
        </w:rPr>
        <w:t>3.1 Amaç:</w:t>
      </w:r>
      <w:r w:rsidRPr="003D004F">
        <w:rPr>
          <w:lang w:val="tr-TR"/>
        </w:rPr>
        <w:br/>
        <w:t>Bu geliştirmenin amacı, admin kullanıcılarının ürünlere birden fazla görsel ekleyebilmesini, kapak görseli belirleyebilmesini ve görsellerin sistem tarafından standart boyutlarda otomatik hazırlanmasını sağlamaktır.</w:t>
      </w:r>
    </w:p>
    <w:p w14:paraId="446C881C" w14:textId="77777777" w:rsidR="003D004F" w:rsidRPr="003D004F" w:rsidRDefault="003D004F" w:rsidP="003D004F">
      <w:pPr>
        <w:rPr>
          <w:lang w:val="tr-TR"/>
        </w:rPr>
      </w:pPr>
      <w:r w:rsidRPr="003D004F">
        <w:rPr>
          <w:b/>
          <w:bCs/>
          <w:lang w:val="tr-TR"/>
        </w:rPr>
        <w:t>3.2 Kapsam Dahilinde:</w:t>
      </w:r>
    </w:p>
    <w:p w14:paraId="12AE85EC" w14:textId="77777777" w:rsidR="003D004F" w:rsidRPr="003D004F" w:rsidRDefault="003D004F" w:rsidP="003D004F">
      <w:pPr>
        <w:numPr>
          <w:ilvl w:val="0"/>
          <w:numId w:val="10"/>
        </w:numPr>
        <w:rPr>
          <w:lang w:val="tr-TR"/>
        </w:rPr>
      </w:pPr>
      <w:r w:rsidRPr="003D004F">
        <w:rPr>
          <w:lang w:val="tr-TR"/>
        </w:rPr>
        <w:t xml:space="preserve">Admin panelinden ürüne görsel yükleme </w:t>
      </w:r>
    </w:p>
    <w:p w14:paraId="4C5469DA" w14:textId="77777777" w:rsidR="003D004F" w:rsidRPr="003D004F" w:rsidRDefault="003D004F" w:rsidP="003D004F">
      <w:pPr>
        <w:numPr>
          <w:ilvl w:val="0"/>
          <w:numId w:val="10"/>
        </w:numPr>
        <w:rPr>
          <w:lang w:val="tr-TR"/>
        </w:rPr>
      </w:pPr>
      <w:r w:rsidRPr="003D004F">
        <w:rPr>
          <w:lang w:val="tr-TR"/>
        </w:rPr>
        <w:t xml:space="preserve">Bir ürüne en fazla 5 görsel ekleme </w:t>
      </w:r>
    </w:p>
    <w:p w14:paraId="5D6DB619" w14:textId="77777777" w:rsidR="003D004F" w:rsidRPr="003D004F" w:rsidRDefault="003D004F" w:rsidP="003D004F">
      <w:pPr>
        <w:numPr>
          <w:ilvl w:val="0"/>
          <w:numId w:val="10"/>
        </w:numPr>
        <w:rPr>
          <w:lang w:val="tr-TR"/>
        </w:rPr>
      </w:pPr>
      <w:r w:rsidRPr="003D004F">
        <w:rPr>
          <w:lang w:val="tr-TR"/>
        </w:rPr>
        <w:t xml:space="preserve">JPG, PNG ve WEBP format desteği </w:t>
      </w:r>
    </w:p>
    <w:p w14:paraId="54EFB81E" w14:textId="77777777" w:rsidR="003D004F" w:rsidRPr="003D004F" w:rsidRDefault="003D004F" w:rsidP="003D004F">
      <w:pPr>
        <w:numPr>
          <w:ilvl w:val="0"/>
          <w:numId w:val="10"/>
        </w:numPr>
        <w:rPr>
          <w:lang w:val="tr-TR"/>
        </w:rPr>
      </w:pPr>
      <w:r w:rsidRPr="003D004F">
        <w:rPr>
          <w:lang w:val="tr-TR"/>
        </w:rPr>
        <w:t xml:space="preserve">Maksimum 2MB dosya boyutu kontrolü </w:t>
      </w:r>
    </w:p>
    <w:p w14:paraId="0B774B57" w14:textId="77777777" w:rsidR="003D004F" w:rsidRPr="003D004F" w:rsidRDefault="003D004F" w:rsidP="003D004F">
      <w:pPr>
        <w:numPr>
          <w:ilvl w:val="0"/>
          <w:numId w:val="10"/>
        </w:numPr>
        <w:rPr>
          <w:lang w:val="tr-TR"/>
        </w:rPr>
      </w:pPr>
      <w:r w:rsidRPr="003D004F">
        <w:rPr>
          <w:lang w:val="tr-TR"/>
        </w:rPr>
        <w:t xml:space="preserve">Kapak görseli belirleme </w:t>
      </w:r>
    </w:p>
    <w:p w14:paraId="7A92066B" w14:textId="77777777" w:rsidR="003D004F" w:rsidRPr="003D004F" w:rsidRDefault="003D004F" w:rsidP="003D004F">
      <w:pPr>
        <w:numPr>
          <w:ilvl w:val="0"/>
          <w:numId w:val="10"/>
        </w:numPr>
        <w:rPr>
          <w:lang w:val="tr-TR"/>
        </w:rPr>
      </w:pPr>
      <w:r w:rsidRPr="003D004F">
        <w:rPr>
          <w:lang w:val="tr-TR"/>
        </w:rPr>
        <w:t xml:space="preserve">Görsellerin 800x800 ve 200x200 olarak resize edilmesi </w:t>
      </w:r>
    </w:p>
    <w:p w14:paraId="4F0D3174" w14:textId="77777777" w:rsidR="003D004F" w:rsidRPr="003D004F" w:rsidRDefault="003D004F" w:rsidP="003D004F">
      <w:pPr>
        <w:numPr>
          <w:ilvl w:val="0"/>
          <w:numId w:val="10"/>
        </w:numPr>
        <w:rPr>
          <w:lang w:val="tr-TR"/>
        </w:rPr>
      </w:pPr>
      <w:r w:rsidRPr="003D004F">
        <w:rPr>
          <w:lang w:val="tr-TR"/>
        </w:rPr>
        <w:t xml:space="preserve">Ürün listesinde kapak görselinin gösterilmesi </w:t>
      </w:r>
    </w:p>
    <w:p w14:paraId="482F0F46" w14:textId="77777777" w:rsidR="003D004F" w:rsidRPr="003D004F" w:rsidRDefault="003D004F" w:rsidP="003D004F">
      <w:pPr>
        <w:rPr>
          <w:lang w:val="tr-TR"/>
        </w:rPr>
      </w:pPr>
      <w:r w:rsidRPr="003D004F">
        <w:rPr>
          <w:b/>
          <w:bCs/>
          <w:lang w:val="tr-TR"/>
        </w:rPr>
        <w:t>3.3 Kapsam Dışı:</w:t>
      </w:r>
    </w:p>
    <w:p w14:paraId="5069CBFE" w14:textId="77777777" w:rsidR="003D004F" w:rsidRPr="003D004F" w:rsidRDefault="003D004F" w:rsidP="003D004F">
      <w:pPr>
        <w:numPr>
          <w:ilvl w:val="0"/>
          <w:numId w:val="11"/>
        </w:numPr>
        <w:rPr>
          <w:lang w:val="tr-TR"/>
        </w:rPr>
      </w:pPr>
      <w:r w:rsidRPr="003D004F">
        <w:rPr>
          <w:lang w:val="tr-TR"/>
        </w:rPr>
        <w:t xml:space="preserve">Video yükleme </w:t>
      </w:r>
    </w:p>
    <w:p w14:paraId="05C3A7C5" w14:textId="77777777" w:rsidR="003D004F" w:rsidRPr="003D004F" w:rsidRDefault="003D004F" w:rsidP="003D004F">
      <w:pPr>
        <w:numPr>
          <w:ilvl w:val="0"/>
          <w:numId w:val="11"/>
        </w:numPr>
        <w:rPr>
          <w:lang w:val="tr-TR"/>
        </w:rPr>
      </w:pPr>
      <w:r w:rsidRPr="003D004F">
        <w:rPr>
          <w:lang w:val="tr-TR"/>
        </w:rPr>
        <w:lastRenderedPageBreak/>
        <w:t xml:space="preserve">5’ten fazla ürün görseli yükleme </w:t>
      </w:r>
    </w:p>
    <w:p w14:paraId="3E07D189" w14:textId="77777777" w:rsidR="003D004F" w:rsidRPr="003D004F" w:rsidRDefault="003D004F" w:rsidP="003D004F">
      <w:pPr>
        <w:numPr>
          <w:ilvl w:val="0"/>
          <w:numId w:val="11"/>
        </w:numPr>
        <w:rPr>
          <w:lang w:val="tr-TR"/>
        </w:rPr>
      </w:pPr>
      <w:r w:rsidRPr="003D004F">
        <w:rPr>
          <w:lang w:val="tr-TR"/>
        </w:rPr>
        <w:t xml:space="preserve">Müşteri tarafından görsel yükleme </w:t>
      </w:r>
    </w:p>
    <w:p w14:paraId="4CFE4B9C" w14:textId="77777777" w:rsidR="003D004F" w:rsidRPr="003D004F" w:rsidRDefault="003D004F" w:rsidP="003D004F">
      <w:pPr>
        <w:numPr>
          <w:ilvl w:val="0"/>
          <w:numId w:val="11"/>
        </w:numPr>
        <w:rPr>
          <w:lang w:val="tr-TR"/>
        </w:rPr>
      </w:pPr>
      <w:r w:rsidRPr="003D004F">
        <w:rPr>
          <w:lang w:val="tr-TR"/>
        </w:rPr>
        <w:t xml:space="preserve">Görsel kırpma/editör aracı </w:t>
      </w:r>
    </w:p>
    <w:p w14:paraId="52A78D84" w14:textId="77777777" w:rsidR="003D004F" w:rsidRPr="003D004F" w:rsidRDefault="003D004F" w:rsidP="003D004F">
      <w:pPr>
        <w:numPr>
          <w:ilvl w:val="0"/>
          <w:numId w:val="11"/>
        </w:numPr>
        <w:rPr>
          <w:lang w:val="tr-TR"/>
        </w:rPr>
      </w:pPr>
      <w:r w:rsidRPr="003D004F">
        <w:rPr>
          <w:lang w:val="tr-TR"/>
        </w:rPr>
        <w:t xml:space="preserve">CDN optimizasyonu </w:t>
      </w:r>
    </w:p>
    <w:p w14:paraId="00ECE5BC" w14:textId="77777777" w:rsidR="003D004F" w:rsidRPr="003D004F" w:rsidRDefault="003D004F" w:rsidP="003D004F">
      <w:pPr>
        <w:numPr>
          <w:ilvl w:val="0"/>
          <w:numId w:val="11"/>
        </w:numPr>
        <w:rPr>
          <w:lang w:val="tr-TR"/>
        </w:rPr>
      </w:pPr>
      <w:r w:rsidRPr="003D004F">
        <w:rPr>
          <w:lang w:val="tr-TR"/>
        </w:rPr>
        <w:t>Toplu görsel yükleme</w:t>
      </w:r>
    </w:p>
    <w:p w14:paraId="44A4FFA8" w14:textId="77777777" w:rsidR="00B42D2E" w:rsidRDefault="00B42D2E"/>
    <w:p w14:paraId="08F0A90D" w14:textId="77777777" w:rsidR="00B42D2E" w:rsidRDefault="00000000">
      <w:pPr>
        <w:pStyle w:val="Balk1"/>
      </w:pPr>
      <w:r>
        <w:t>4. Mevcut Durum Analizi</w:t>
      </w:r>
    </w:p>
    <w:p w14:paraId="5687C2B7" w14:textId="77777777" w:rsidR="003D004F" w:rsidRPr="003D004F" w:rsidRDefault="003D004F" w:rsidP="003D004F">
      <w:pPr>
        <w:rPr>
          <w:lang w:val="tr-TR"/>
        </w:rPr>
      </w:pPr>
      <w:r w:rsidRPr="003D004F">
        <w:rPr>
          <w:lang w:val="tr-TR"/>
        </w:rPr>
        <w:t>Mevcut durumda ürün görsellerinin yönetimi sınırlıdır veya tekil görsel üzerinden yürütülmektedir. Admin kullanıcıları ürünleri daha iyi tanıtmak için birden fazla görsel yükleyememektedir. Bu geliştirme ile ürün yönetimi, ürün listeleme ve ürün detay ekranları etkilenecektir.</w:t>
      </w:r>
    </w:p>
    <w:p w14:paraId="3145BB73" w14:textId="77777777" w:rsidR="003D004F" w:rsidRPr="003D004F" w:rsidRDefault="003D004F" w:rsidP="003D004F">
      <w:pPr>
        <w:rPr>
          <w:lang w:val="tr-TR"/>
        </w:rPr>
      </w:pPr>
      <w:r w:rsidRPr="003D004F">
        <w:rPr>
          <w:lang w:val="tr-TR"/>
        </w:rPr>
        <w:t>Etkilenecek modüller:</w:t>
      </w:r>
    </w:p>
    <w:p w14:paraId="5B3503DE" w14:textId="77777777" w:rsidR="003D004F" w:rsidRPr="003D004F" w:rsidRDefault="003D004F" w:rsidP="003D004F">
      <w:pPr>
        <w:numPr>
          <w:ilvl w:val="0"/>
          <w:numId w:val="12"/>
        </w:numPr>
        <w:rPr>
          <w:lang w:val="tr-TR"/>
        </w:rPr>
      </w:pPr>
      <w:r w:rsidRPr="003D004F">
        <w:rPr>
          <w:lang w:val="tr-TR"/>
        </w:rPr>
        <w:t xml:space="preserve">Admin Ürün Yönetimi </w:t>
      </w:r>
    </w:p>
    <w:p w14:paraId="1BE2345E" w14:textId="77777777" w:rsidR="003D004F" w:rsidRPr="003D004F" w:rsidRDefault="003D004F" w:rsidP="003D004F">
      <w:pPr>
        <w:numPr>
          <w:ilvl w:val="0"/>
          <w:numId w:val="12"/>
        </w:numPr>
        <w:rPr>
          <w:lang w:val="tr-TR"/>
        </w:rPr>
      </w:pPr>
      <w:r w:rsidRPr="003D004F">
        <w:rPr>
          <w:lang w:val="tr-TR"/>
        </w:rPr>
        <w:t xml:space="preserve">Ürün Listeleme </w:t>
      </w:r>
    </w:p>
    <w:p w14:paraId="4FFFB005" w14:textId="77777777" w:rsidR="003D004F" w:rsidRPr="003D004F" w:rsidRDefault="003D004F" w:rsidP="003D004F">
      <w:pPr>
        <w:numPr>
          <w:ilvl w:val="0"/>
          <w:numId w:val="12"/>
        </w:numPr>
        <w:rPr>
          <w:lang w:val="tr-TR"/>
        </w:rPr>
      </w:pPr>
      <w:r w:rsidRPr="003D004F">
        <w:rPr>
          <w:lang w:val="tr-TR"/>
        </w:rPr>
        <w:t xml:space="preserve">Ürün Detay </w:t>
      </w:r>
    </w:p>
    <w:p w14:paraId="1F10A0A9" w14:textId="77777777" w:rsidR="003D004F" w:rsidRPr="003D004F" w:rsidRDefault="003D004F" w:rsidP="003D004F">
      <w:pPr>
        <w:numPr>
          <w:ilvl w:val="0"/>
          <w:numId w:val="12"/>
        </w:numPr>
        <w:rPr>
          <w:lang w:val="tr-TR"/>
        </w:rPr>
      </w:pPr>
      <w:r w:rsidRPr="003D004F">
        <w:rPr>
          <w:lang w:val="tr-TR"/>
        </w:rPr>
        <w:t xml:space="preserve">Dosya/Görsel Yönetimi </w:t>
      </w:r>
    </w:p>
    <w:p w14:paraId="5BF03C00" w14:textId="77777777" w:rsidR="003D004F" w:rsidRPr="003D004F" w:rsidRDefault="003D004F" w:rsidP="003D004F">
      <w:pPr>
        <w:rPr>
          <w:lang w:val="tr-TR"/>
        </w:rPr>
      </w:pPr>
      <w:r w:rsidRPr="003D004F">
        <w:rPr>
          <w:lang w:val="tr-TR"/>
        </w:rPr>
        <w:t>Etkilenecek tablolar:</w:t>
      </w:r>
    </w:p>
    <w:p w14:paraId="2A3AA637" w14:textId="77777777" w:rsidR="003D004F" w:rsidRPr="003D004F" w:rsidRDefault="003D004F" w:rsidP="003D004F">
      <w:pPr>
        <w:numPr>
          <w:ilvl w:val="0"/>
          <w:numId w:val="13"/>
        </w:numPr>
        <w:rPr>
          <w:lang w:val="tr-TR"/>
        </w:rPr>
      </w:pPr>
      <w:r w:rsidRPr="003D004F">
        <w:rPr>
          <w:lang w:val="tr-TR"/>
        </w:rPr>
        <w:t xml:space="preserve">Products </w:t>
      </w:r>
    </w:p>
    <w:p w14:paraId="27075A22" w14:textId="77777777" w:rsidR="003D004F" w:rsidRPr="003D004F" w:rsidRDefault="003D004F" w:rsidP="003D004F">
      <w:pPr>
        <w:numPr>
          <w:ilvl w:val="0"/>
          <w:numId w:val="13"/>
        </w:numPr>
        <w:rPr>
          <w:lang w:val="tr-TR"/>
        </w:rPr>
      </w:pPr>
      <w:r w:rsidRPr="003D004F">
        <w:rPr>
          <w:lang w:val="tr-TR"/>
        </w:rPr>
        <w:t>ProductImages</w:t>
      </w:r>
    </w:p>
    <w:p w14:paraId="5A1C52B9" w14:textId="77777777" w:rsidR="00B42D2E" w:rsidRDefault="00B42D2E"/>
    <w:p w14:paraId="0B9E75B3" w14:textId="77777777" w:rsidR="00B42D2E" w:rsidRDefault="00000000">
      <w:pPr>
        <w:pStyle w:val="Balk1"/>
      </w:pPr>
      <w:r>
        <w:t>5. Paydaşlar</w:t>
      </w:r>
    </w:p>
    <w:p w14:paraId="7E3F793B" w14:textId="77777777" w:rsidR="003D004F" w:rsidRPr="003D004F" w:rsidRDefault="003D004F" w:rsidP="003D004F">
      <w:pPr>
        <w:numPr>
          <w:ilvl w:val="0"/>
          <w:numId w:val="14"/>
        </w:numPr>
        <w:rPr>
          <w:lang w:val="tr-TR"/>
        </w:rPr>
      </w:pPr>
      <w:r w:rsidRPr="003D004F">
        <w:rPr>
          <w:lang w:val="tr-TR"/>
        </w:rPr>
        <w:t xml:space="preserve">Ürün Sahibi: E-Ticaret Ürün Yöneticisi </w:t>
      </w:r>
    </w:p>
    <w:p w14:paraId="641ACCC9" w14:textId="77777777" w:rsidR="003D004F" w:rsidRPr="003D004F" w:rsidRDefault="003D004F" w:rsidP="003D004F">
      <w:pPr>
        <w:numPr>
          <w:ilvl w:val="0"/>
          <w:numId w:val="14"/>
        </w:numPr>
        <w:rPr>
          <w:lang w:val="tr-TR"/>
        </w:rPr>
      </w:pPr>
      <w:r w:rsidRPr="003D004F">
        <w:rPr>
          <w:lang w:val="tr-TR"/>
        </w:rPr>
        <w:t xml:space="preserve">Son Kullanıcı: Admin kullanıcı </w:t>
      </w:r>
    </w:p>
    <w:p w14:paraId="732F1AB3" w14:textId="77777777" w:rsidR="003D004F" w:rsidRPr="003D004F" w:rsidRDefault="003D004F" w:rsidP="003D004F">
      <w:pPr>
        <w:numPr>
          <w:ilvl w:val="0"/>
          <w:numId w:val="14"/>
        </w:numPr>
        <w:rPr>
          <w:lang w:val="tr-TR"/>
        </w:rPr>
      </w:pPr>
      <w:r w:rsidRPr="003D004F">
        <w:rPr>
          <w:lang w:val="tr-TR"/>
        </w:rPr>
        <w:t xml:space="preserve">Müşteri: Ürün listesini ve ürün detayını görüntüleyen kullanıcı </w:t>
      </w:r>
    </w:p>
    <w:p w14:paraId="71204381" w14:textId="77777777" w:rsidR="003D004F" w:rsidRPr="003D004F" w:rsidRDefault="003D004F" w:rsidP="003D004F">
      <w:pPr>
        <w:numPr>
          <w:ilvl w:val="0"/>
          <w:numId w:val="14"/>
        </w:numPr>
        <w:rPr>
          <w:lang w:val="tr-TR"/>
        </w:rPr>
      </w:pPr>
      <w:r w:rsidRPr="003D004F">
        <w:rPr>
          <w:lang w:val="tr-TR"/>
        </w:rPr>
        <w:t xml:space="preserve">Geliştirici Ekip: Backend, Frontend </w:t>
      </w:r>
    </w:p>
    <w:p w14:paraId="7DCA9D14" w14:textId="77777777" w:rsidR="003D004F" w:rsidRPr="003D004F" w:rsidRDefault="003D004F" w:rsidP="003D004F">
      <w:pPr>
        <w:numPr>
          <w:ilvl w:val="0"/>
          <w:numId w:val="14"/>
        </w:numPr>
        <w:rPr>
          <w:lang w:val="tr-TR"/>
        </w:rPr>
      </w:pPr>
      <w:r w:rsidRPr="003D004F">
        <w:rPr>
          <w:lang w:val="tr-TR"/>
        </w:rPr>
        <w:t xml:space="preserve">Test Ekibi: QA Ekibi </w:t>
      </w:r>
    </w:p>
    <w:p w14:paraId="60F8F3C9" w14:textId="77777777" w:rsidR="003D004F" w:rsidRDefault="003D004F" w:rsidP="003D004F">
      <w:pPr>
        <w:numPr>
          <w:ilvl w:val="0"/>
          <w:numId w:val="14"/>
        </w:numPr>
        <w:rPr>
          <w:lang w:val="tr-TR"/>
        </w:rPr>
      </w:pPr>
      <w:r w:rsidRPr="003D004F">
        <w:rPr>
          <w:lang w:val="tr-TR"/>
        </w:rPr>
        <w:t xml:space="preserve">Operasyon: Ürün içerik ekibi </w:t>
      </w:r>
    </w:p>
    <w:p w14:paraId="2323869B" w14:textId="0C28A7DA" w:rsidR="003D004F" w:rsidRPr="003D004F" w:rsidRDefault="003D004F" w:rsidP="003D004F">
      <w:pPr>
        <w:numPr>
          <w:ilvl w:val="0"/>
          <w:numId w:val="14"/>
        </w:numPr>
        <w:rPr>
          <w:lang w:val="tr-TR"/>
        </w:rPr>
      </w:pPr>
      <w:r>
        <w:rPr>
          <w:lang w:val="tr-TR"/>
        </w:rPr>
        <w:t>İş analisti: Eren Sarıteke</w:t>
      </w:r>
    </w:p>
    <w:p w14:paraId="49AD5909" w14:textId="77777777" w:rsidR="003D004F" w:rsidRPr="003D004F" w:rsidRDefault="003D004F" w:rsidP="003D004F">
      <w:pPr>
        <w:numPr>
          <w:ilvl w:val="0"/>
          <w:numId w:val="14"/>
        </w:numPr>
        <w:rPr>
          <w:lang w:val="tr-TR"/>
        </w:rPr>
      </w:pPr>
      <w:r w:rsidRPr="003D004F">
        <w:rPr>
          <w:lang w:val="tr-TR"/>
        </w:rPr>
        <w:lastRenderedPageBreak/>
        <w:t xml:space="preserve">DevOps: Dosya depolama ve yayınlama süreçleri </w:t>
      </w:r>
    </w:p>
    <w:p w14:paraId="15C9BF18" w14:textId="77777777" w:rsidR="00B42D2E" w:rsidRDefault="00B42D2E"/>
    <w:p w14:paraId="77B4BC74" w14:textId="77777777" w:rsidR="00B42D2E" w:rsidRDefault="00000000">
      <w:pPr>
        <w:pStyle w:val="Balk1"/>
      </w:pPr>
      <w:r>
        <w:t>6. Fonksiyonel Gereksinimler</w:t>
      </w:r>
    </w:p>
    <w:p w14:paraId="2575D81C" w14:textId="77777777" w:rsidR="003D004F" w:rsidRPr="003D004F" w:rsidRDefault="003D004F" w:rsidP="003D004F">
      <w:pPr>
        <w:rPr>
          <w:lang w:val="tr-TR"/>
        </w:rPr>
      </w:pPr>
      <w:r w:rsidRPr="003D004F">
        <w:rPr>
          <w:lang w:val="tr-TR"/>
        </w:rPr>
        <w:t>FG-01: Sistem admin kullanıcının bir ürüne görsel yükleyebilmesini sağlamalıdır.</w:t>
      </w:r>
    </w:p>
    <w:p w14:paraId="34F06AC3" w14:textId="77777777" w:rsidR="003D004F" w:rsidRPr="003D004F" w:rsidRDefault="003D004F" w:rsidP="003D004F">
      <w:pPr>
        <w:rPr>
          <w:lang w:val="tr-TR"/>
        </w:rPr>
      </w:pPr>
      <w:r w:rsidRPr="003D004F">
        <w:rPr>
          <w:lang w:val="tr-TR"/>
        </w:rPr>
        <w:t>FG-02: Sistem bir ürüne en fazla 5 görsel yüklenmesine izin vermelidir.</w:t>
      </w:r>
    </w:p>
    <w:p w14:paraId="063C8459" w14:textId="77777777" w:rsidR="003D004F" w:rsidRPr="003D004F" w:rsidRDefault="003D004F" w:rsidP="003D004F">
      <w:pPr>
        <w:rPr>
          <w:lang w:val="tr-TR"/>
        </w:rPr>
      </w:pPr>
      <w:r w:rsidRPr="003D004F">
        <w:rPr>
          <w:lang w:val="tr-TR"/>
        </w:rPr>
        <w:t>FG-03: Sistem yalnızca JPG, PNG ve WEBP formatındaki görsellerin yüklenmesine izin vermelidir.</w:t>
      </w:r>
    </w:p>
    <w:p w14:paraId="5AAE0513" w14:textId="77777777" w:rsidR="003D004F" w:rsidRPr="003D004F" w:rsidRDefault="003D004F" w:rsidP="003D004F">
      <w:pPr>
        <w:rPr>
          <w:lang w:val="tr-TR"/>
        </w:rPr>
      </w:pPr>
      <w:r w:rsidRPr="003D004F">
        <w:rPr>
          <w:lang w:val="tr-TR"/>
        </w:rPr>
        <w:t>FG-04: Sistem 2MB üzerindeki görsellerin yüklenmesini engellemelidir.</w:t>
      </w:r>
    </w:p>
    <w:p w14:paraId="61059353" w14:textId="77777777" w:rsidR="003D004F" w:rsidRPr="003D004F" w:rsidRDefault="003D004F" w:rsidP="003D004F">
      <w:pPr>
        <w:rPr>
          <w:lang w:val="tr-TR"/>
        </w:rPr>
      </w:pPr>
      <w:r w:rsidRPr="003D004F">
        <w:rPr>
          <w:lang w:val="tr-TR"/>
        </w:rPr>
        <w:t>FG-05: Sistem yüklenen görsellerden birinin kapak görseli olarak seçilmesini sağlamalıdır.</w:t>
      </w:r>
    </w:p>
    <w:p w14:paraId="2DF1C6CC" w14:textId="77777777" w:rsidR="003D004F" w:rsidRPr="003D004F" w:rsidRDefault="003D004F" w:rsidP="003D004F">
      <w:pPr>
        <w:rPr>
          <w:lang w:val="tr-TR"/>
        </w:rPr>
      </w:pPr>
      <w:r w:rsidRPr="003D004F">
        <w:rPr>
          <w:lang w:val="tr-TR"/>
        </w:rPr>
        <w:t>FG-06: Sistem yüklenen görselleri otomatik olarak 800x800 boyutuna dönüştürmelidir.</w:t>
      </w:r>
    </w:p>
    <w:p w14:paraId="2F644C50" w14:textId="77777777" w:rsidR="003D004F" w:rsidRPr="003D004F" w:rsidRDefault="003D004F" w:rsidP="003D004F">
      <w:pPr>
        <w:rPr>
          <w:lang w:val="tr-TR"/>
        </w:rPr>
      </w:pPr>
      <w:r w:rsidRPr="003D004F">
        <w:rPr>
          <w:lang w:val="tr-TR"/>
        </w:rPr>
        <w:t>FG-07: Sistem yüklenen görselleri otomatik olarak 200x200 thumbnail boyutuna dönüştürmelidir.</w:t>
      </w:r>
    </w:p>
    <w:p w14:paraId="35D0687D" w14:textId="77777777" w:rsidR="003D004F" w:rsidRPr="003D004F" w:rsidRDefault="003D004F" w:rsidP="003D004F">
      <w:pPr>
        <w:rPr>
          <w:lang w:val="tr-TR"/>
        </w:rPr>
      </w:pPr>
      <w:r w:rsidRPr="003D004F">
        <w:rPr>
          <w:lang w:val="tr-TR"/>
        </w:rPr>
        <w:t>FG-08: Sistem ürün listesinde ürünün kapak görselini göstermelidir.</w:t>
      </w:r>
    </w:p>
    <w:p w14:paraId="17454B92" w14:textId="77777777" w:rsidR="003D004F" w:rsidRPr="003D004F" w:rsidRDefault="003D004F" w:rsidP="003D004F">
      <w:pPr>
        <w:rPr>
          <w:lang w:val="tr-TR"/>
        </w:rPr>
      </w:pPr>
      <w:r w:rsidRPr="003D004F">
        <w:rPr>
          <w:lang w:val="tr-TR"/>
        </w:rPr>
        <w:t>FG-09: Sistem admin kullanıcının ürün görsellerini silebilmesini sağlamalıdır.</w:t>
      </w:r>
    </w:p>
    <w:p w14:paraId="5870D071" w14:textId="77777777" w:rsidR="003D004F" w:rsidRPr="003D004F" w:rsidRDefault="003D004F" w:rsidP="003D004F">
      <w:pPr>
        <w:rPr>
          <w:lang w:val="tr-TR"/>
        </w:rPr>
      </w:pPr>
      <w:r w:rsidRPr="003D004F">
        <w:rPr>
          <w:lang w:val="tr-TR"/>
        </w:rPr>
        <w:t>FG-10: Sistem kapak görseli silinirse yeni kapak görseli belirlenmesini istemelidir.</w:t>
      </w:r>
    </w:p>
    <w:p w14:paraId="3DB0A42C" w14:textId="77777777" w:rsidR="00B42D2E" w:rsidRDefault="00B42D2E"/>
    <w:p w14:paraId="3C970826" w14:textId="77777777" w:rsidR="00B42D2E" w:rsidRDefault="00000000">
      <w:pPr>
        <w:pStyle w:val="Balk1"/>
      </w:pPr>
      <w:r>
        <w:t>7. Fonksiyonel Olmayan Gereksinimler</w:t>
      </w:r>
    </w:p>
    <w:p w14:paraId="32756417" w14:textId="77777777" w:rsidR="003D004F" w:rsidRPr="003D004F" w:rsidRDefault="003D004F" w:rsidP="003D004F">
      <w:pPr>
        <w:rPr>
          <w:lang w:val="tr-TR"/>
        </w:rPr>
      </w:pPr>
      <w:r w:rsidRPr="003D004F">
        <w:rPr>
          <w:lang w:val="tr-TR"/>
        </w:rPr>
        <w:t>Performans:</w:t>
      </w:r>
    </w:p>
    <w:p w14:paraId="5C8D854B" w14:textId="77777777" w:rsidR="003D004F" w:rsidRPr="003D004F" w:rsidRDefault="003D004F" w:rsidP="003D004F">
      <w:pPr>
        <w:numPr>
          <w:ilvl w:val="0"/>
          <w:numId w:val="15"/>
        </w:numPr>
        <w:rPr>
          <w:lang w:val="tr-TR"/>
        </w:rPr>
      </w:pPr>
      <w:r w:rsidRPr="003D004F">
        <w:rPr>
          <w:lang w:val="tr-TR"/>
        </w:rPr>
        <w:t xml:space="preserve">Görsel yükleme işlemi 5 saniye içerisinde tamamlanmalıdır. </w:t>
      </w:r>
    </w:p>
    <w:p w14:paraId="3C3F7E44" w14:textId="77777777" w:rsidR="003D004F" w:rsidRPr="003D004F" w:rsidRDefault="003D004F" w:rsidP="003D004F">
      <w:pPr>
        <w:numPr>
          <w:ilvl w:val="0"/>
          <w:numId w:val="15"/>
        </w:numPr>
        <w:rPr>
          <w:lang w:val="tr-TR"/>
        </w:rPr>
      </w:pPr>
      <w:r w:rsidRPr="003D004F">
        <w:rPr>
          <w:lang w:val="tr-TR"/>
        </w:rPr>
        <w:t xml:space="preserve">Ürün listesi ekranı 2 saniye içerisinde açılmalıdır. </w:t>
      </w:r>
    </w:p>
    <w:p w14:paraId="6ADBBF62" w14:textId="77777777" w:rsidR="003D004F" w:rsidRPr="003D004F" w:rsidRDefault="003D004F" w:rsidP="003D004F">
      <w:pPr>
        <w:rPr>
          <w:lang w:val="tr-TR"/>
        </w:rPr>
      </w:pPr>
      <w:r w:rsidRPr="003D004F">
        <w:rPr>
          <w:lang w:val="tr-TR"/>
        </w:rPr>
        <w:t>Güvenlik:</w:t>
      </w:r>
    </w:p>
    <w:p w14:paraId="0B49F3C9" w14:textId="77777777" w:rsidR="003D004F" w:rsidRPr="003D004F" w:rsidRDefault="003D004F" w:rsidP="003D004F">
      <w:pPr>
        <w:numPr>
          <w:ilvl w:val="0"/>
          <w:numId w:val="16"/>
        </w:numPr>
        <w:rPr>
          <w:lang w:val="tr-TR"/>
        </w:rPr>
      </w:pPr>
      <w:r w:rsidRPr="003D004F">
        <w:rPr>
          <w:lang w:val="tr-TR"/>
        </w:rPr>
        <w:t xml:space="preserve">Yalnızca yetkili admin kullanıcılar görsel yükleyebilmelidir. </w:t>
      </w:r>
    </w:p>
    <w:p w14:paraId="2F1A3020" w14:textId="77777777" w:rsidR="003D004F" w:rsidRPr="003D004F" w:rsidRDefault="003D004F" w:rsidP="003D004F">
      <w:pPr>
        <w:numPr>
          <w:ilvl w:val="0"/>
          <w:numId w:val="16"/>
        </w:numPr>
        <w:rPr>
          <w:lang w:val="tr-TR"/>
        </w:rPr>
      </w:pPr>
      <w:r w:rsidRPr="003D004F">
        <w:rPr>
          <w:lang w:val="tr-TR"/>
        </w:rPr>
        <w:t xml:space="preserve">Dosya tipi ve boyutu sunucu tarafında doğrulanmalıdır. </w:t>
      </w:r>
    </w:p>
    <w:p w14:paraId="1AB507C1" w14:textId="77777777" w:rsidR="003D004F" w:rsidRPr="003D004F" w:rsidRDefault="003D004F" w:rsidP="003D004F">
      <w:pPr>
        <w:rPr>
          <w:lang w:val="tr-TR"/>
        </w:rPr>
      </w:pPr>
      <w:r w:rsidRPr="003D004F">
        <w:rPr>
          <w:lang w:val="tr-TR"/>
        </w:rPr>
        <w:t>Kullanılabilirlik:</w:t>
      </w:r>
    </w:p>
    <w:p w14:paraId="2DF73F92" w14:textId="77777777" w:rsidR="003D004F" w:rsidRPr="003D004F" w:rsidRDefault="003D004F" w:rsidP="003D004F">
      <w:pPr>
        <w:numPr>
          <w:ilvl w:val="0"/>
          <w:numId w:val="17"/>
        </w:numPr>
        <w:rPr>
          <w:lang w:val="tr-TR"/>
        </w:rPr>
      </w:pPr>
      <w:r w:rsidRPr="003D004F">
        <w:rPr>
          <w:lang w:val="tr-TR"/>
        </w:rPr>
        <w:t xml:space="preserve">Admin kullanıcı yüklenen görselleri önizleyebilmelidir. </w:t>
      </w:r>
    </w:p>
    <w:p w14:paraId="014E9052" w14:textId="77777777" w:rsidR="003D004F" w:rsidRPr="003D004F" w:rsidRDefault="003D004F" w:rsidP="003D004F">
      <w:pPr>
        <w:numPr>
          <w:ilvl w:val="0"/>
          <w:numId w:val="17"/>
        </w:numPr>
        <w:rPr>
          <w:lang w:val="tr-TR"/>
        </w:rPr>
      </w:pPr>
      <w:r w:rsidRPr="003D004F">
        <w:rPr>
          <w:lang w:val="tr-TR"/>
        </w:rPr>
        <w:t xml:space="preserve">Kapak görseli görsel olarak ayırt edilebilir olmalıdır. </w:t>
      </w:r>
    </w:p>
    <w:p w14:paraId="3E0349D2" w14:textId="77777777" w:rsidR="003D004F" w:rsidRPr="003D004F" w:rsidRDefault="003D004F" w:rsidP="003D004F">
      <w:pPr>
        <w:rPr>
          <w:lang w:val="tr-TR"/>
        </w:rPr>
      </w:pPr>
      <w:r w:rsidRPr="003D004F">
        <w:rPr>
          <w:lang w:val="tr-TR"/>
        </w:rPr>
        <w:t>Loglama:</w:t>
      </w:r>
    </w:p>
    <w:p w14:paraId="1F33C154" w14:textId="77777777" w:rsidR="003D004F" w:rsidRPr="003D004F" w:rsidRDefault="003D004F" w:rsidP="003D004F">
      <w:pPr>
        <w:numPr>
          <w:ilvl w:val="0"/>
          <w:numId w:val="18"/>
        </w:numPr>
        <w:rPr>
          <w:lang w:val="tr-TR"/>
        </w:rPr>
      </w:pPr>
      <w:r w:rsidRPr="003D004F">
        <w:rPr>
          <w:lang w:val="tr-TR"/>
        </w:rPr>
        <w:t>Görsel yükleme, silme ve kapak görseli değiştirme işlemleri loglanmalıdır.</w:t>
      </w:r>
    </w:p>
    <w:p w14:paraId="5D704EA3" w14:textId="77777777" w:rsidR="00B42D2E" w:rsidRDefault="00B42D2E"/>
    <w:p w14:paraId="3885B555" w14:textId="77777777" w:rsidR="00B42D2E" w:rsidRDefault="00000000">
      <w:pPr>
        <w:pStyle w:val="Balk1"/>
      </w:pPr>
      <w:r>
        <w:lastRenderedPageBreak/>
        <w:t>8. İş Kuralları</w:t>
      </w:r>
    </w:p>
    <w:p w14:paraId="62371638" w14:textId="77777777" w:rsidR="003D004F" w:rsidRPr="003D004F" w:rsidRDefault="003D004F" w:rsidP="003D004F">
      <w:pPr>
        <w:rPr>
          <w:lang w:val="tr-TR"/>
        </w:rPr>
      </w:pPr>
      <w:r w:rsidRPr="003D004F">
        <w:rPr>
          <w:lang w:val="tr-TR"/>
        </w:rPr>
        <w:t>IK-01: Bir ürüne en fazla 5 görsel yüklenebilir.</w:t>
      </w:r>
    </w:p>
    <w:p w14:paraId="765C3AFB" w14:textId="77777777" w:rsidR="003D004F" w:rsidRPr="003D004F" w:rsidRDefault="003D004F" w:rsidP="003D004F">
      <w:pPr>
        <w:rPr>
          <w:lang w:val="tr-TR"/>
        </w:rPr>
      </w:pPr>
      <w:r w:rsidRPr="003D004F">
        <w:rPr>
          <w:lang w:val="tr-TR"/>
        </w:rPr>
        <w:t>IK-02: Görsel formatı yalnızca JPG, PNG veya WEBP olabilir.</w:t>
      </w:r>
    </w:p>
    <w:p w14:paraId="4B4FAAD1" w14:textId="77777777" w:rsidR="003D004F" w:rsidRPr="003D004F" w:rsidRDefault="003D004F" w:rsidP="003D004F">
      <w:pPr>
        <w:rPr>
          <w:lang w:val="tr-TR"/>
        </w:rPr>
      </w:pPr>
      <w:r w:rsidRPr="003D004F">
        <w:rPr>
          <w:lang w:val="tr-TR"/>
        </w:rPr>
        <w:t>IK-03: Her görsel en fazla 2MB olabilir.</w:t>
      </w:r>
    </w:p>
    <w:p w14:paraId="4A58E2AD" w14:textId="77777777" w:rsidR="003D004F" w:rsidRPr="003D004F" w:rsidRDefault="003D004F" w:rsidP="003D004F">
      <w:pPr>
        <w:rPr>
          <w:lang w:val="tr-TR"/>
        </w:rPr>
      </w:pPr>
      <w:r w:rsidRPr="003D004F">
        <w:rPr>
          <w:lang w:val="tr-TR"/>
        </w:rPr>
        <w:t>IK-04: Her ürünün yalnızca bir kapak görseli olabilir.</w:t>
      </w:r>
    </w:p>
    <w:p w14:paraId="4EFCDD04" w14:textId="77777777" w:rsidR="003D004F" w:rsidRPr="003D004F" w:rsidRDefault="003D004F" w:rsidP="003D004F">
      <w:pPr>
        <w:rPr>
          <w:lang w:val="tr-TR"/>
        </w:rPr>
      </w:pPr>
      <w:r w:rsidRPr="003D004F">
        <w:rPr>
          <w:lang w:val="tr-TR"/>
        </w:rPr>
        <w:t>IK-05: Yüklenen her görsel için 800x800 ve 200x200 versiyonları oluşturulmalıdır.</w:t>
      </w:r>
    </w:p>
    <w:p w14:paraId="55B7B7F2" w14:textId="77777777" w:rsidR="003D004F" w:rsidRPr="003D004F" w:rsidRDefault="003D004F" w:rsidP="003D004F">
      <w:pPr>
        <w:rPr>
          <w:lang w:val="tr-TR"/>
        </w:rPr>
      </w:pPr>
      <w:r w:rsidRPr="003D004F">
        <w:rPr>
          <w:lang w:val="tr-TR"/>
        </w:rPr>
        <w:t>IK-06: Ürün listesinde yalnızca kapak görseli gösterilmelidir.</w:t>
      </w:r>
    </w:p>
    <w:p w14:paraId="0418A26C" w14:textId="77777777" w:rsidR="003D004F" w:rsidRPr="003D004F" w:rsidRDefault="003D004F" w:rsidP="003D004F">
      <w:pPr>
        <w:rPr>
          <w:lang w:val="tr-TR"/>
        </w:rPr>
      </w:pPr>
      <w:r w:rsidRPr="003D004F">
        <w:rPr>
          <w:lang w:val="tr-TR"/>
        </w:rPr>
        <w:t>IK-07: Kapak görseli olmayan ürünlerde varsayılan ürün görseli gösterilebilir.</w:t>
      </w:r>
    </w:p>
    <w:p w14:paraId="4A5040DC" w14:textId="77777777" w:rsidR="00B42D2E" w:rsidRDefault="00B42D2E"/>
    <w:p w14:paraId="03D51403" w14:textId="77777777" w:rsidR="00B42D2E" w:rsidRDefault="00000000">
      <w:pPr>
        <w:pStyle w:val="Balk1"/>
      </w:pPr>
      <w:r>
        <w:t>9. Süreç Akışı</w:t>
      </w:r>
    </w:p>
    <w:p w14:paraId="2D2DD51A" w14:textId="77777777" w:rsidR="003D004F" w:rsidRPr="003D004F" w:rsidRDefault="003D004F" w:rsidP="003D004F">
      <w:pPr>
        <w:rPr>
          <w:lang w:val="tr-TR"/>
        </w:rPr>
      </w:pPr>
      <w:r w:rsidRPr="003D004F">
        <w:rPr>
          <w:lang w:val="tr-TR"/>
        </w:rPr>
        <w:t>Ana Akış:</w:t>
      </w:r>
    </w:p>
    <w:p w14:paraId="52551AF7" w14:textId="77777777" w:rsidR="003D004F" w:rsidRPr="003D004F" w:rsidRDefault="003D004F" w:rsidP="003D004F">
      <w:pPr>
        <w:numPr>
          <w:ilvl w:val="0"/>
          <w:numId w:val="19"/>
        </w:numPr>
        <w:rPr>
          <w:lang w:val="tr-TR"/>
        </w:rPr>
      </w:pPr>
      <w:r w:rsidRPr="003D004F">
        <w:rPr>
          <w:lang w:val="tr-TR"/>
        </w:rPr>
        <w:t xml:space="preserve">Admin kullanıcı ürün detay/düzenleme ekranını açar. </w:t>
      </w:r>
    </w:p>
    <w:p w14:paraId="25F84B60" w14:textId="77777777" w:rsidR="003D004F" w:rsidRPr="003D004F" w:rsidRDefault="003D004F" w:rsidP="003D004F">
      <w:pPr>
        <w:numPr>
          <w:ilvl w:val="0"/>
          <w:numId w:val="19"/>
        </w:numPr>
        <w:rPr>
          <w:lang w:val="tr-TR"/>
        </w:rPr>
      </w:pPr>
      <w:r w:rsidRPr="003D004F">
        <w:rPr>
          <w:lang w:val="tr-TR"/>
        </w:rPr>
        <w:t xml:space="preserve">Sistem mevcut ürün görsellerini listeler. </w:t>
      </w:r>
    </w:p>
    <w:p w14:paraId="41706CF4" w14:textId="77777777" w:rsidR="003D004F" w:rsidRPr="003D004F" w:rsidRDefault="003D004F" w:rsidP="003D004F">
      <w:pPr>
        <w:numPr>
          <w:ilvl w:val="0"/>
          <w:numId w:val="19"/>
        </w:numPr>
        <w:rPr>
          <w:lang w:val="tr-TR"/>
        </w:rPr>
      </w:pPr>
      <w:r w:rsidRPr="003D004F">
        <w:rPr>
          <w:lang w:val="tr-TR"/>
        </w:rPr>
        <w:t xml:space="preserve">Admin kullanıcı yeni görsel yükler. </w:t>
      </w:r>
    </w:p>
    <w:p w14:paraId="1110A6A2" w14:textId="77777777" w:rsidR="003D004F" w:rsidRPr="003D004F" w:rsidRDefault="003D004F" w:rsidP="003D004F">
      <w:pPr>
        <w:numPr>
          <w:ilvl w:val="0"/>
          <w:numId w:val="19"/>
        </w:numPr>
        <w:rPr>
          <w:lang w:val="tr-TR"/>
        </w:rPr>
      </w:pPr>
      <w:r w:rsidRPr="003D004F">
        <w:rPr>
          <w:lang w:val="tr-TR"/>
        </w:rPr>
        <w:t xml:space="preserve">Sistem dosya formatını kontrol eder. </w:t>
      </w:r>
    </w:p>
    <w:p w14:paraId="46D54E19" w14:textId="77777777" w:rsidR="003D004F" w:rsidRPr="003D004F" w:rsidRDefault="003D004F" w:rsidP="003D004F">
      <w:pPr>
        <w:numPr>
          <w:ilvl w:val="0"/>
          <w:numId w:val="19"/>
        </w:numPr>
        <w:rPr>
          <w:lang w:val="tr-TR"/>
        </w:rPr>
      </w:pPr>
      <w:r w:rsidRPr="003D004F">
        <w:rPr>
          <w:lang w:val="tr-TR"/>
        </w:rPr>
        <w:t xml:space="preserve">Sistem dosya boyutunu kontrol eder. </w:t>
      </w:r>
    </w:p>
    <w:p w14:paraId="0021E63C" w14:textId="77777777" w:rsidR="003D004F" w:rsidRPr="003D004F" w:rsidRDefault="003D004F" w:rsidP="003D004F">
      <w:pPr>
        <w:numPr>
          <w:ilvl w:val="0"/>
          <w:numId w:val="19"/>
        </w:numPr>
        <w:rPr>
          <w:lang w:val="tr-TR"/>
        </w:rPr>
      </w:pPr>
      <w:r w:rsidRPr="003D004F">
        <w:rPr>
          <w:lang w:val="tr-TR"/>
        </w:rPr>
        <w:t xml:space="preserve">Sistem görseli kaydeder. </w:t>
      </w:r>
    </w:p>
    <w:p w14:paraId="2F8A3469" w14:textId="77777777" w:rsidR="003D004F" w:rsidRPr="003D004F" w:rsidRDefault="003D004F" w:rsidP="003D004F">
      <w:pPr>
        <w:numPr>
          <w:ilvl w:val="0"/>
          <w:numId w:val="19"/>
        </w:numPr>
        <w:rPr>
          <w:lang w:val="tr-TR"/>
        </w:rPr>
      </w:pPr>
      <w:r w:rsidRPr="003D004F">
        <w:rPr>
          <w:lang w:val="tr-TR"/>
        </w:rPr>
        <w:t xml:space="preserve">Sistem görselin 800x800 ve 200x200 versiyonlarını oluşturur. </w:t>
      </w:r>
    </w:p>
    <w:p w14:paraId="640964DA" w14:textId="77777777" w:rsidR="003D004F" w:rsidRPr="003D004F" w:rsidRDefault="003D004F" w:rsidP="003D004F">
      <w:pPr>
        <w:numPr>
          <w:ilvl w:val="0"/>
          <w:numId w:val="19"/>
        </w:numPr>
        <w:rPr>
          <w:lang w:val="tr-TR"/>
        </w:rPr>
      </w:pPr>
      <w:r w:rsidRPr="003D004F">
        <w:rPr>
          <w:lang w:val="tr-TR"/>
        </w:rPr>
        <w:t xml:space="preserve">Admin kullanıcı görsellerden birini kapak görseli olarak seçer. </w:t>
      </w:r>
    </w:p>
    <w:p w14:paraId="576EFD13" w14:textId="77777777" w:rsidR="003D004F" w:rsidRPr="003D004F" w:rsidRDefault="003D004F" w:rsidP="003D004F">
      <w:pPr>
        <w:numPr>
          <w:ilvl w:val="0"/>
          <w:numId w:val="19"/>
        </w:numPr>
        <w:rPr>
          <w:lang w:val="tr-TR"/>
        </w:rPr>
      </w:pPr>
      <w:r w:rsidRPr="003D004F">
        <w:rPr>
          <w:lang w:val="tr-TR"/>
        </w:rPr>
        <w:t xml:space="preserve">Sistem kapak görselini kaydeder. </w:t>
      </w:r>
    </w:p>
    <w:p w14:paraId="57EFA1BC" w14:textId="77777777" w:rsidR="003D004F" w:rsidRPr="003D004F" w:rsidRDefault="003D004F" w:rsidP="003D004F">
      <w:pPr>
        <w:numPr>
          <w:ilvl w:val="0"/>
          <w:numId w:val="19"/>
        </w:numPr>
        <w:rPr>
          <w:lang w:val="tr-TR"/>
        </w:rPr>
      </w:pPr>
      <w:r w:rsidRPr="003D004F">
        <w:rPr>
          <w:lang w:val="tr-TR"/>
        </w:rPr>
        <w:t xml:space="preserve">Ürün listesinde seçilen kapak görseli gösterilir. </w:t>
      </w:r>
    </w:p>
    <w:p w14:paraId="1F1C8F5A" w14:textId="77777777" w:rsidR="003D004F" w:rsidRPr="003D004F" w:rsidRDefault="003D004F" w:rsidP="003D004F">
      <w:pPr>
        <w:rPr>
          <w:lang w:val="tr-TR"/>
        </w:rPr>
      </w:pPr>
      <w:r w:rsidRPr="003D004F">
        <w:rPr>
          <w:lang w:val="tr-TR"/>
        </w:rPr>
        <w:t>Alternatif Akış:</w:t>
      </w:r>
      <w:r w:rsidRPr="003D004F">
        <w:rPr>
          <w:lang w:val="tr-TR"/>
        </w:rPr>
        <w:br/>
        <w:t>1a. Görsel sayısı 5’e ulaştıysa sistem yeni görsel yüklemeye izin vermez.</w:t>
      </w:r>
      <w:r w:rsidRPr="003D004F">
        <w:rPr>
          <w:lang w:val="tr-TR"/>
        </w:rPr>
        <w:br/>
        <w:t>2a. Dosya formatı JPG, PNG veya WEBP değilse sistem hata mesajı gösterir.</w:t>
      </w:r>
      <w:r w:rsidRPr="003D004F">
        <w:rPr>
          <w:lang w:val="tr-TR"/>
        </w:rPr>
        <w:br/>
        <w:t>3a. Dosya boyutu 2MB üzerindeyse sistem hata mesajı gösterir.</w:t>
      </w:r>
      <w:r w:rsidRPr="003D004F">
        <w:rPr>
          <w:lang w:val="tr-TR"/>
        </w:rPr>
        <w:br/>
        <w:t>4a. Resize işlemi başarısız olursa sistem yükleme işlemini tamamlamaz ve hata mesajı gösterir.</w:t>
      </w:r>
    </w:p>
    <w:p w14:paraId="3AFC6B34" w14:textId="77777777" w:rsidR="00B42D2E" w:rsidRDefault="00B42D2E"/>
    <w:p w14:paraId="00A98C6D" w14:textId="77777777" w:rsidR="00B42D2E" w:rsidRDefault="00000000">
      <w:pPr>
        <w:pStyle w:val="Balk1"/>
      </w:pPr>
      <w:r>
        <w:lastRenderedPageBreak/>
        <w:t>10. Veri Modeli</w:t>
      </w:r>
    </w:p>
    <w:p w14:paraId="18AB5E98" w14:textId="77777777" w:rsidR="003D004F" w:rsidRPr="003D004F" w:rsidRDefault="003D004F" w:rsidP="003D004F">
      <w:pPr>
        <w:rPr>
          <w:lang w:val="tr-TR"/>
        </w:rPr>
      </w:pPr>
      <w:r w:rsidRPr="003D004F">
        <w:rPr>
          <w:lang w:val="tr-TR"/>
        </w:rPr>
        <w:t>Yeni Tablo: ProductImages</w:t>
      </w:r>
    </w:p>
    <w:p w14:paraId="0158996E" w14:textId="77777777" w:rsidR="003D004F" w:rsidRPr="003D004F" w:rsidRDefault="003D004F" w:rsidP="003D004F">
      <w:pPr>
        <w:numPr>
          <w:ilvl w:val="0"/>
          <w:numId w:val="20"/>
        </w:numPr>
        <w:rPr>
          <w:lang w:val="tr-TR"/>
        </w:rPr>
      </w:pPr>
      <w:r w:rsidRPr="003D004F">
        <w:rPr>
          <w:lang w:val="tr-TR"/>
        </w:rPr>
        <w:t xml:space="preserve">Id INT, PK, IDENTITY </w:t>
      </w:r>
    </w:p>
    <w:p w14:paraId="3F02CAE2" w14:textId="77777777" w:rsidR="003D004F" w:rsidRPr="003D004F" w:rsidRDefault="003D004F" w:rsidP="003D004F">
      <w:pPr>
        <w:numPr>
          <w:ilvl w:val="0"/>
          <w:numId w:val="20"/>
        </w:numPr>
        <w:rPr>
          <w:lang w:val="tr-TR"/>
        </w:rPr>
      </w:pPr>
      <w:r w:rsidRPr="003D004F">
        <w:rPr>
          <w:lang w:val="tr-TR"/>
        </w:rPr>
        <w:t xml:space="preserve">ProductId INT, NOT NULL </w:t>
      </w:r>
    </w:p>
    <w:p w14:paraId="692E033C" w14:textId="77777777" w:rsidR="003D004F" w:rsidRPr="003D004F" w:rsidRDefault="003D004F" w:rsidP="003D004F">
      <w:pPr>
        <w:numPr>
          <w:ilvl w:val="0"/>
          <w:numId w:val="20"/>
        </w:numPr>
        <w:rPr>
          <w:lang w:val="tr-TR"/>
        </w:rPr>
      </w:pPr>
      <w:r w:rsidRPr="003D004F">
        <w:rPr>
          <w:lang w:val="tr-TR"/>
        </w:rPr>
        <w:t xml:space="preserve">ImageUrl NVARCHAR(500), NOT NULL </w:t>
      </w:r>
    </w:p>
    <w:p w14:paraId="253F16E0" w14:textId="77777777" w:rsidR="003D004F" w:rsidRPr="003D004F" w:rsidRDefault="003D004F" w:rsidP="003D004F">
      <w:pPr>
        <w:numPr>
          <w:ilvl w:val="0"/>
          <w:numId w:val="20"/>
        </w:numPr>
        <w:rPr>
          <w:lang w:val="tr-TR"/>
        </w:rPr>
      </w:pPr>
      <w:r w:rsidRPr="003D004F">
        <w:rPr>
          <w:lang w:val="tr-TR"/>
        </w:rPr>
        <w:t xml:space="preserve">ImageUrl800 NVARCHAR(500), NOT NULL </w:t>
      </w:r>
    </w:p>
    <w:p w14:paraId="005D4F71" w14:textId="77777777" w:rsidR="003D004F" w:rsidRPr="003D004F" w:rsidRDefault="003D004F" w:rsidP="003D004F">
      <w:pPr>
        <w:numPr>
          <w:ilvl w:val="0"/>
          <w:numId w:val="20"/>
        </w:numPr>
        <w:rPr>
          <w:lang w:val="tr-TR"/>
        </w:rPr>
      </w:pPr>
      <w:r w:rsidRPr="003D004F">
        <w:rPr>
          <w:lang w:val="tr-TR"/>
        </w:rPr>
        <w:t xml:space="preserve">ImageUrl200 NVARCHAR(500), NOT NULL </w:t>
      </w:r>
    </w:p>
    <w:p w14:paraId="16BD6125" w14:textId="77777777" w:rsidR="003D004F" w:rsidRPr="003D004F" w:rsidRDefault="003D004F" w:rsidP="003D004F">
      <w:pPr>
        <w:numPr>
          <w:ilvl w:val="0"/>
          <w:numId w:val="20"/>
        </w:numPr>
        <w:rPr>
          <w:lang w:val="tr-TR"/>
        </w:rPr>
      </w:pPr>
      <w:r w:rsidRPr="003D004F">
        <w:rPr>
          <w:lang w:val="tr-TR"/>
        </w:rPr>
        <w:t xml:space="preserve">FileName NVARCHAR(255), NOT NULL </w:t>
      </w:r>
    </w:p>
    <w:p w14:paraId="7A4479AB" w14:textId="77777777" w:rsidR="003D004F" w:rsidRPr="003D004F" w:rsidRDefault="003D004F" w:rsidP="003D004F">
      <w:pPr>
        <w:numPr>
          <w:ilvl w:val="0"/>
          <w:numId w:val="20"/>
        </w:numPr>
        <w:rPr>
          <w:lang w:val="tr-TR"/>
        </w:rPr>
      </w:pPr>
      <w:r w:rsidRPr="003D004F">
        <w:rPr>
          <w:lang w:val="tr-TR"/>
        </w:rPr>
        <w:t xml:space="preserve">FileType NVARCHAR(20), NOT NULL </w:t>
      </w:r>
    </w:p>
    <w:p w14:paraId="2FFC8A4B" w14:textId="77777777" w:rsidR="003D004F" w:rsidRPr="003D004F" w:rsidRDefault="003D004F" w:rsidP="003D004F">
      <w:pPr>
        <w:numPr>
          <w:ilvl w:val="0"/>
          <w:numId w:val="20"/>
        </w:numPr>
        <w:rPr>
          <w:lang w:val="tr-TR"/>
        </w:rPr>
      </w:pPr>
      <w:r w:rsidRPr="003D004F">
        <w:rPr>
          <w:lang w:val="tr-TR"/>
        </w:rPr>
        <w:t xml:space="preserve">FileSize INT, NOT NULL </w:t>
      </w:r>
    </w:p>
    <w:p w14:paraId="06521DF7" w14:textId="77777777" w:rsidR="003D004F" w:rsidRPr="003D004F" w:rsidRDefault="003D004F" w:rsidP="003D004F">
      <w:pPr>
        <w:numPr>
          <w:ilvl w:val="0"/>
          <w:numId w:val="20"/>
        </w:numPr>
        <w:rPr>
          <w:lang w:val="tr-TR"/>
        </w:rPr>
      </w:pPr>
      <w:r w:rsidRPr="003D004F">
        <w:rPr>
          <w:lang w:val="tr-TR"/>
        </w:rPr>
        <w:t xml:space="preserve">IsCover BIT, NOT NULL </w:t>
      </w:r>
    </w:p>
    <w:p w14:paraId="1754417C" w14:textId="77777777" w:rsidR="003D004F" w:rsidRPr="003D004F" w:rsidRDefault="003D004F" w:rsidP="003D004F">
      <w:pPr>
        <w:numPr>
          <w:ilvl w:val="0"/>
          <w:numId w:val="20"/>
        </w:numPr>
        <w:rPr>
          <w:lang w:val="tr-TR"/>
        </w:rPr>
      </w:pPr>
      <w:r w:rsidRPr="003D004F">
        <w:rPr>
          <w:lang w:val="tr-TR"/>
        </w:rPr>
        <w:t xml:space="preserve">SortOrder INT, NULL </w:t>
      </w:r>
    </w:p>
    <w:p w14:paraId="1660E0BB" w14:textId="77777777" w:rsidR="003D004F" w:rsidRPr="003D004F" w:rsidRDefault="003D004F" w:rsidP="003D004F">
      <w:pPr>
        <w:numPr>
          <w:ilvl w:val="0"/>
          <w:numId w:val="20"/>
        </w:numPr>
        <w:rPr>
          <w:lang w:val="tr-TR"/>
        </w:rPr>
      </w:pPr>
      <w:r w:rsidRPr="003D004F">
        <w:rPr>
          <w:lang w:val="tr-TR"/>
        </w:rPr>
        <w:t xml:space="preserve">CreatedDate DATETIME, NOT NULL </w:t>
      </w:r>
    </w:p>
    <w:p w14:paraId="1D9A1FA1" w14:textId="77777777" w:rsidR="003D004F" w:rsidRPr="003D004F" w:rsidRDefault="003D004F" w:rsidP="003D004F">
      <w:pPr>
        <w:numPr>
          <w:ilvl w:val="0"/>
          <w:numId w:val="20"/>
        </w:numPr>
        <w:rPr>
          <w:lang w:val="tr-TR"/>
        </w:rPr>
      </w:pPr>
      <w:r w:rsidRPr="003D004F">
        <w:rPr>
          <w:lang w:val="tr-TR"/>
        </w:rPr>
        <w:t xml:space="preserve">CreatedBy INT, NOT NULL </w:t>
      </w:r>
    </w:p>
    <w:p w14:paraId="3CBC3815" w14:textId="77777777" w:rsidR="003D004F" w:rsidRPr="003D004F" w:rsidRDefault="003D004F" w:rsidP="003D004F">
      <w:pPr>
        <w:rPr>
          <w:lang w:val="tr-TR"/>
        </w:rPr>
      </w:pPr>
      <w:r w:rsidRPr="003D004F">
        <w:rPr>
          <w:lang w:val="tr-TR"/>
        </w:rPr>
        <w:t>İlişkiler:</w:t>
      </w:r>
    </w:p>
    <w:p w14:paraId="1BC05A3E" w14:textId="77777777" w:rsidR="003D004F" w:rsidRPr="003D004F" w:rsidRDefault="003D004F" w:rsidP="003D004F">
      <w:pPr>
        <w:numPr>
          <w:ilvl w:val="0"/>
          <w:numId w:val="21"/>
        </w:numPr>
        <w:rPr>
          <w:lang w:val="tr-TR"/>
        </w:rPr>
      </w:pPr>
      <w:r w:rsidRPr="003D004F">
        <w:rPr>
          <w:lang w:val="tr-TR"/>
        </w:rPr>
        <w:t xml:space="preserve">ProductImages.ProductId → Products.Id </w:t>
      </w:r>
    </w:p>
    <w:p w14:paraId="3D52C37B" w14:textId="77777777" w:rsidR="003D004F" w:rsidRPr="003D004F" w:rsidRDefault="003D004F" w:rsidP="003D004F">
      <w:pPr>
        <w:numPr>
          <w:ilvl w:val="0"/>
          <w:numId w:val="21"/>
        </w:numPr>
        <w:rPr>
          <w:lang w:val="tr-TR"/>
        </w:rPr>
      </w:pPr>
      <w:r w:rsidRPr="003D004F">
        <w:rPr>
          <w:lang w:val="tr-TR"/>
        </w:rPr>
        <w:t>ProductImages.CreatedBy → Users.Id</w:t>
      </w:r>
    </w:p>
    <w:p w14:paraId="4ADC36BD" w14:textId="77777777" w:rsidR="00B42D2E" w:rsidRDefault="00B42D2E"/>
    <w:p w14:paraId="7D2CD92F" w14:textId="77777777" w:rsidR="00B42D2E" w:rsidRDefault="00000000">
      <w:pPr>
        <w:pStyle w:val="Balk1"/>
      </w:pPr>
      <w:r>
        <w:t>11. Kullanıcı Arayüzü / Mock-up</w:t>
      </w:r>
    </w:p>
    <w:p w14:paraId="4D7402E0" w14:textId="77777777" w:rsidR="003D004F" w:rsidRPr="003D004F" w:rsidRDefault="003D004F" w:rsidP="003D004F">
      <w:pPr>
        <w:rPr>
          <w:lang w:val="tr-TR"/>
        </w:rPr>
      </w:pPr>
      <w:r w:rsidRPr="003D004F">
        <w:rPr>
          <w:lang w:val="tr-TR"/>
        </w:rPr>
        <w:t>Etkilenen Ekranlar:</w:t>
      </w:r>
    </w:p>
    <w:p w14:paraId="769F21FD" w14:textId="77777777" w:rsidR="003D004F" w:rsidRPr="003D004F" w:rsidRDefault="003D004F" w:rsidP="003D004F">
      <w:pPr>
        <w:numPr>
          <w:ilvl w:val="0"/>
          <w:numId w:val="22"/>
        </w:numPr>
        <w:rPr>
          <w:lang w:val="tr-TR"/>
        </w:rPr>
      </w:pPr>
      <w:r w:rsidRPr="003D004F">
        <w:rPr>
          <w:lang w:val="tr-TR"/>
        </w:rPr>
        <w:t xml:space="preserve">Admin Ürün Ekleme/Düzenleme Ekranı </w:t>
      </w:r>
    </w:p>
    <w:p w14:paraId="51E7E636" w14:textId="77777777" w:rsidR="003D004F" w:rsidRPr="003D004F" w:rsidRDefault="003D004F" w:rsidP="003D004F">
      <w:pPr>
        <w:numPr>
          <w:ilvl w:val="0"/>
          <w:numId w:val="22"/>
        </w:numPr>
        <w:rPr>
          <w:lang w:val="tr-TR"/>
        </w:rPr>
      </w:pPr>
      <w:r w:rsidRPr="003D004F">
        <w:rPr>
          <w:lang w:val="tr-TR"/>
        </w:rPr>
        <w:t xml:space="preserve">Ürün Listeleme Ekranı </w:t>
      </w:r>
    </w:p>
    <w:p w14:paraId="487796D5" w14:textId="77777777" w:rsidR="003D004F" w:rsidRPr="003D004F" w:rsidRDefault="003D004F" w:rsidP="003D004F">
      <w:pPr>
        <w:numPr>
          <w:ilvl w:val="0"/>
          <w:numId w:val="22"/>
        </w:numPr>
        <w:rPr>
          <w:lang w:val="tr-TR"/>
        </w:rPr>
      </w:pPr>
      <w:r w:rsidRPr="003D004F">
        <w:rPr>
          <w:lang w:val="tr-TR"/>
        </w:rPr>
        <w:t xml:space="preserve">Ürün Detay Ekranı </w:t>
      </w:r>
    </w:p>
    <w:p w14:paraId="2EE254D4" w14:textId="77777777" w:rsidR="003D004F" w:rsidRPr="003D004F" w:rsidRDefault="003D004F" w:rsidP="003D004F">
      <w:pPr>
        <w:rPr>
          <w:lang w:val="tr-TR"/>
        </w:rPr>
      </w:pPr>
      <w:r w:rsidRPr="003D004F">
        <w:rPr>
          <w:lang w:val="tr-TR"/>
        </w:rPr>
        <w:t>Yeni Bileşenler:</w:t>
      </w:r>
    </w:p>
    <w:p w14:paraId="3BDD0EA0" w14:textId="77777777" w:rsidR="003D004F" w:rsidRPr="003D004F" w:rsidRDefault="003D004F" w:rsidP="003D004F">
      <w:pPr>
        <w:numPr>
          <w:ilvl w:val="0"/>
          <w:numId w:val="23"/>
        </w:numPr>
        <w:rPr>
          <w:lang w:val="tr-TR"/>
        </w:rPr>
      </w:pPr>
      <w:r w:rsidRPr="003D004F">
        <w:rPr>
          <w:lang w:val="tr-TR"/>
        </w:rPr>
        <w:t xml:space="preserve">Görsel yükleme alanı </w:t>
      </w:r>
    </w:p>
    <w:p w14:paraId="2A86E026" w14:textId="77777777" w:rsidR="003D004F" w:rsidRPr="003D004F" w:rsidRDefault="003D004F" w:rsidP="003D004F">
      <w:pPr>
        <w:numPr>
          <w:ilvl w:val="0"/>
          <w:numId w:val="23"/>
        </w:numPr>
        <w:rPr>
          <w:lang w:val="tr-TR"/>
        </w:rPr>
      </w:pPr>
      <w:r w:rsidRPr="003D004F">
        <w:rPr>
          <w:lang w:val="tr-TR"/>
        </w:rPr>
        <w:t xml:space="preserve">Görsel önizleme kartları </w:t>
      </w:r>
    </w:p>
    <w:p w14:paraId="1351EB59" w14:textId="77777777" w:rsidR="003D004F" w:rsidRPr="003D004F" w:rsidRDefault="003D004F" w:rsidP="003D004F">
      <w:pPr>
        <w:numPr>
          <w:ilvl w:val="0"/>
          <w:numId w:val="23"/>
        </w:numPr>
        <w:rPr>
          <w:lang w:val="tr-TR"/>
        </w:rPr>
      </w:pPr>
      <w:r w:rsidRPr="003D004F">
        <w:rPr>
          <w:lang w:val="tr-TR"/>
        </w:rPr>
        <w:t xml:space="preserve">Kapak görseli seçimi </w:t>
      </w:r>
    </w:p>
    <w:p w14:paraId="48BE6B21" w14:textId="77777777" w:rsidR="003D004F" w:rsidRPr="003D004F" w:rsidRDefault="003D004F" w:rsidP="003D004F">
      <w:pPr>
        <w:numPr>
          <w:ilvl w:val="0"/>
          <w:numId w:val="23"/>
        </w:numPr>
        <w:rPr>
          <w:lang w:val="tr-TR"/>
        </w:rPr>
      </w:pPr>
      <w:r w:rsidRPr="003D004F">
        <w:rPr>
          <w:lang w:val="tr-TR"/>
        </w:rPr>
        <w:lastRenderedPageBreak/>
        <w:t xml:space="preserve">Görsel silme butonu </w:t>
      </w:r>
    </w:p>
    <w:p w14:paraId="4C20BADD" w14:textId="77777777" w:rsidR="003D004F" w:rsidRPr="003D004F" w:rsidRDefault="003D004F" w:rsidP="003D004F">
      <w:pPr>
        <w:numPr>
          <w:ilvl w:val="0"/>
          <w:numId w:val="23"/>
        </w:numPr>
        <w:rPr>
          <w:lang w:val="tr-TR"/>
        </w:rPr>
      </w:pPr>
      <w:r w:rsidRPr="003D004F">
        <w:rPr>
          <w:lang w:val="tr-TR"/>
        </w:rPr>
        <w:t xml:space="preserve">Görsel limit uyarısı </w:t>
      </w:r>
    </w:p>
    <w:p w14:paraId="1EAD7D04" w14:textId="77777777" w:rsidR="003D004F" w:rsidRPr="003D004F" w:rsidRDefault="003D004F" w:rsidP="003D004F">
      <w:pPr>
        <w:numPr>
          <w:ilvl w:val="0"/>
          <w:numId w:val="23"/>
        </w:numPr>
        <w:rPr>
          <w:lang w:val="tr-TR"/>
        </w:rPr>
      </w:pPr>
      <w:r w:rsidRPr="003D004F">
        <w:rPr>
          <w:lang w:val="tr-TR"/>
        </w:rPr>
        <w:t>Format ve boyut hata mesajları</w:t>
      </w:r>
    </w:p>
    <w:p w14:paraId="03211C35" w14:textId="77777777" w:rsidR="00B42D2E" w:rsidRDefault="00B42D2E"/>
    <w:p w14:paraId="2843CA23" w14:textId="77777777" w:rsidR="00B42D2E" w:rsidRDefault="00000000">
      <w:pPr>
        <w:pStyle w:val="Balk1"/>
      </w:pPr>
      <w:r>
        <w:t>12. Entegrasyonlar</w:t>
      </w:r>
    </w:p>
    <w:p w14:paraId="5020205C" w14:textId="77777777" w:rsidR="003D004F" w:rsidRPr="003D004F" w:rsidRDefault="003D004F" w:rsidP="003D004F">
      <w:pPr>
        <w:rPr>
          <w:lang w:val="tr-TR"/>
        </w:rPr>
      </w:pPr>
      <w:r w:rsidRPr="003D004F">
        <w:rPr>
          <w:lang w:val="tr-TR"/>
        </w:rPr>
        <w:t>Dosya Depolama Servisi:</w:t>
      </w:r>
    </w:p>
    <w:p w14:paraId="7B86497A" w14:textId="77777777" w:rsidR="003D004F" w:rsidRPr="003D004F" w:rsidRDefault="003D004F" w:rsidP="003D004F">
      <w:pPr>
        <w:numPr>
          <w:ilvl w:val="0"/>
          <w:numId w:val="24"/>
        </w:numPr>
        <w:rPr>
          <w:lang w:val="tr-TR"/>
        </w:rPr>
      </w:pPr>
      <w:r w:rsidRPr="003D004F">
        <w:rPr>
          <w:lang w:val="tr-TR"/>
        </w:rPr>
        <w:t xml:space="preserve">Görseller sunucu dosya sistemi, object storage veya mevcut medya servisine kaydedilecektir. </w:t>
      </w:r>
    </w:p>
    <w:p w14:paraId="69BDC847" w14:textId="77777777" w:rsidR="003D004F" w:rsidRPr="003D004F" w:rsidRDefault="003D004F" w:rsidP="003D004F">
      <w:pPr>
        <w:rPr>
          <w:lang w:val="tr-TR"/>
        </w:rPr>
      </w:pPr>
      <w:r w:rsidRPr="003D004F">
        <w:rPr>
          <w:lang w:val="tr-TR"/>
        </w:rPr>
        <w:t>Image Processing Servisi:</w:t>
      </w:r>
    </w:p>
    <w:p w14:paraId="30B9287B" w14:textId="77777777" w:rsidR="003D004F" w:rsidRPr="003D004F" w:rsidRDefault="003D004F" w:rsidP="003D004F">
      <w:pPr>
        <w:numPr>
          <w:ilvl w:val="0"/>
          <w:numId w:val="25"/>
        </w:numPr>
        <w:rPr>
          <w:lang w:val="tr-TR"/>
        </w:rPr>
      </w:pPr>
      <w:r w:rsidRPr="003D004F">
        <w:rPr>
          <w:lang w:val="tr-TR"/>
        </w:rPr>
        <w:t xml:space="preserve">Görsellerin 800x800 ve 200x200 boyutlarına dönüştürülmesi sağlanacaktır. </w:t>
      </w:r>
    </w:p>
    <w:p w14:paraId="4A52C49C" w14:textId="77777777" w:rsidR="003D004F" w:rsidRPr="003D004F" w:rsidRDefault="003D004F" w:rsidP="003D004F">
      <w:pPr>
        <w:rPr>
          <w:lang w:val="tr-TR"/>
        </w:rPr>
      </w:pPr>
      <w:r w:rsidRPr="003D004F">
        <w:rPr>
          <w:lang w:val="tr-TR"/>
        </w:rPr>
        <w:t>Bu geliştirmede ödeme, kargo, SMS veya e-posta entegrasyonu bulunmamaktadır.</w:t>
      </w:r>
    </w:p>
    <w:p w14:paraId="3B37FD17" w14:textId="77777777" w:rsidR="00B42D2E" w:rsidRDefault="00B42D2E"/>
    <w:p w14:paraId="6DF51CFD" w14:textId="77777777" w:rsidR="00B42D2E" w:rsidRDefault="00000000">
      <w:pPr>
        <w:pStyle w:val="Balk1"/>
      </w:pPr>
      <w:r>
        <w:t>13. Kabul Kriterleri</w:t>
      </w:r>
    </w:p>
    <w:p w14:paraId="64360CFD" w14:textId="77777777" w:rsidR="003D004F" w:rsidRPr="003D004F" w:rsidRDefault="003D004F" w:rsidP="003D004F">
      <w:pPr>
        <w:rPr>
          <w:lang w:val="tr-TR"/>
        </w:rPr>
      </w:pPr>
      <w:r w:rsidRPr="003D004F">
        <w:rPr>
          <w:lang w:val="tr-TR"/>
        </w:rPr>
        <w:t>KK-01: Admin kullanıcı bir ürüne başarılı şekilde görsel yükleyebilmelidir.</w:t>
      </w:r>
    </w:p>
    <w:p w14:paraId="089D43CB" w14:textId="77777777" w:rsidR="003D004F" w:rsidRPr="003D004F" w:rsidRDefault="003D004F" w:rsidP="003D004F">
      <w:pPr>
        <w:rPr>
          <w:lang w:val="tr-TR"/>
        </w:rPr>
      </w:pPr>
      <w:r w:rsidRPr="003D004F">
        <w:rPr>
          <w:lang w:val="tr-TR"/>
        </w:rPr>
        <w:t>KK-02: Bir ürüne en fazla 5 görsel yüklenebilmelidir.</w:t>
      </w:r>
    </w:p>
    <w:p w14:paraId="143E7C38" w14:textId="77777777" w:rsidR="003D004F" w:rsidRPr="003D004F" w:rsidRDefault="003D004F" w:rsidP="003D004F">
      <w:pPr>
        <w:rPr>
          <w:lang w:val="tr-TR"/>
        </w:rPr>
      </w:pPr>
      <w:r w:rsidRPr="003D004F">
        <w:rPr>
          <w:lang w:val="tr-TR"/>
        </w:rPr>
        <w:t>KK-03: 5’ten fazla görsel yüklenmek istendiğinde sistem işlemi engellemelidir.</w:t>
      </w:r>
    </w:p>
    <w:p w14:paraId="3C303009" w14:textId="77777777" w:rsidR="003D004F" w:rsidRPr="003D004F" w:rsidRDefault="003D004F" w:rsidP="003D004F">
      <w:pPr>
        <w:rPr>
          <w:lang w:val="tr-TR"/>
        </w:rPr>
      </w:pPr>
      <w:r w:rsidRPr="003D004F">
        <w:rPr>
          <w:lang w:val="tr-TR"/>
        </w:rPr>
        <w:t>KK-04: JPG, PNG ve WEBP dışındaki dosya formatları yüklenememelidir.</w:t>
      </w:r>
    </w:p>
    <w:p w14:paraId="1FAF8BE2" w14:textId="77777777" w:rsidR="003D004F" w:rsidRPr="003D004F" w:rsidRDefault="003D004F" w:rsidP="003D004F">
      <w:pPr>
        <w:rPr>
          <w:lang w:val="tr-TR"/>
        </w:rPr>
      </w:pPr>
      <w:r w:rsidRPr="003D004F">
        <w:rPr>
          <w:lang w:val="tr-TR"/>
        </w:rPr>
        <w:t>KK-05: 2MB üzerindeki görseller yüklenememelidir.</w:t>
      </w:r>
    </w:p>
    <w:p w14:paraId="2C9622F0" w14:textId="77777777" w:rsidR="003D004F" w:rsidRPr="003D004F" w:rsidRDefault="003D004F" w:rsidP="003D004F">
      <w:pPr>
        <w:rPr>
          <w:lang w:val="tr-TR"/>
        </w:rPr>
      </w:pPr>
      <w:r w:rsidRPr="003D004F">
        <w:rPr>
          <w:lang w:val="tr-TR"/>
        </w:rPr>
        <w:t>KK-06: Yüklenen görseller için 800x800 ve 200x200 versiyonları oluşmalıdır.</w:t>
      </w:r>
    </w:p>
    <w:p w14:paraId="16C70FC1" w14:textId="77777777" w:rsidR="003D004F" w:rsidRPr="003D004F" w:rsidRDefault="003D004F" w:rsidP="003D004F">
      <w:pPr>
        <w:rPr>
          <w:lang w:val="tr-TR"/>
        </w:rPr>
      </w:pPr>
      <w:r w:rsidRPr="003D004F">
        <w:rPr>
          <w:lang w:val="tr-TR"/>
        </w:rPr>
        <w:t>KK-07: Admin kullanıcı bir görseli kapak görseli olarak seçebilmelidir.</w:t>
      </w:r>
    </w:p>
    <w:p w14:paraId="6DB42C49" w14:textId="77777777" w:rsidR="003D004F" w:rsidRPr="003D004F" w:rsidRDefault="003D004F" w:rsidP="003D004F">
      <w:pPr>
        <w:rPr>
          <w:lang w:val="tr-TR"/>
        </w:rPr>
      </w:pPr>
      <w:r w:rsidRPr="003D004F">
        <w:rPr>
          <w:lang w:val="tr-TR"/>
        </w:rPr>
        <w:t>KK-08: Ürün listesinde seçilen kapak görseli görünmelidir.</w:t>
      </w:r>
    </w:p>
    <w:p w14:paraId="5DB68FCF" w14:textId="77777777" w:rsidR="00B42D2E" w:rsidRDefault="00B42D2E"/>
    <w:p w14:paraId="3FB7E49F" w14:textId="77777777" w:rsidR="00B42D2E" w:rsidRDefault="00000000">
      <w:pPr>
        <w:pStyle w:val="Balk1"/>
      </w:pPr>
      <w:r>
        <w:t>14. Test Senaryoları</w:t>
      </w:r>
    </w:p>
    <w:p w14:paraId="66C05AB3" w14:textId="77777777" w:rsidR="003D004F" w:rsidRPr="003D004F" w:rsidRDefault="003D004F" w:rsidP="003D004F">
      <w:pPr>
        <w:rPr>
          <w:lang w:val="tr-TR"/>
        </w:rPr>
      </w:pPr>
      <w:r w:rsidRPr="003D004F">
        <w:rPr>
          <w:lang w:val="tr-TR"/>
        </w:rPr>
        <w:t>TS-01 — Geçerli Görsel Yükleme</w:t>
      </w:r>
      <w:r w:rsidRPr="003D004F">
        <w:rPr>
          <w:lang w:val="tr-TR"/>
        </w:rPr>
        <w:br/>
        <w:t>Ön Koşul: Admin kullanıcı sisteme giriş yapmış olmalıdır.</w:t>
      </w:r>
      <w:r w:rsidRPr="003D004F">
        <w:rPr>
          <w:lang w:val="tr-TR"/>
        </w:rPr>
        <w:br/>
        <w:t>Adımlar:</w:t>
      </w:r>
    </w:p>
    <w:p w14:paraId="7C646E39" w14:textId="77777777" w:rsidR="003D004F" w:rsidRPr="003D004F" w:rsidRDefault="003D004F" w:rsidP="003D004F">
      <w:pPr>
        <w:numPr>
          <w:ilvl w:val="0"/>
          <w:numId w:val="28"/>
        </w:numPr>
        <w:rPr>
          <w:lang w:val="tr-TR"/>
        </w:rPr>
      </w:pPr>
      <w:r w:rsidRPr="003D004F">
        <w:rPr>
          <w:lang w:val="tr-TR"/>
        </w:rPr>
        <w:t xml:space="preserve">Ürün düzenleme ekranı açılır. </w:t>
      </w:r>
    </w:p>
    <w:p w14:paraId="33E581CF" w14:textId="77777777" w:rsidR="003D004F" w:rsidRPr="003D004F" w:rsidRDefault="003D004F" w:rsidP="003D004F">
      <w:pPr>
        <w:numPr>
          <w:ilvl w:val="0"/>
          <w:numId w:val="28"/>
        </w:numPr>
        <w:rPr>
          <w:lang w:val="tr-TR"/>
        </w:rPr>
      </w:pPr>
      <w:r w:rsidRPr="003D004F">
        <w:rPr>
          <w:lang w:val="tr-TR"/>
        </w:rPr>
        <w:t xml:space="preserve">JPG formatında 1MB görsel yüklenir. </w:t>
      </w:r>
    </w:p>
    <w:p w14:paraId="06B1BAD8" w14:textId="77777777" w:rsidR="003D004F" w:rsidRPr="003D004F" w:rsidRDefault="003D004F" w:rsidP="003D004F">
      <w:pPr>
        <w:numPr>
          <w:ilvl w:val="0"/>
          <w:numId w:val="28"/>
        </w:numPr>
        <w:rPr>
          <w:lang w:val="tr-TR"/>
        </w:rPr>
      </w:pPr>
      <w:r w:rsidRPr="003D004F">
        <w:rPr>
          <w:lang w:val="tr-TR"/>
        </w:rPr>
        <w:lastRenderedPageBreak/>
        <w:t>Kaydet butonuna basılır.</w:t>
      </w:r>
      <w:r w:rsidRPr="003D004F">
        <w:rPr>
          <w:lang w:val="tr-TR"/>
        </w:rPr>
        <w:br/>
        <w:t xml:space="preserve">Beklenen Sonuç: Görsel başarıyla yüklenir ve önizlemede görünür. </w:t>
      </w:r>
    </w:p>
    <w:p w14:paraId="6B599F5F" w14:textId="77777777" w:rsidR="003D004F" w:rsidRPr="003D004F" w:rsidRDefault="003D004F" w:rsidP="003D004F">
      <w:pPr>
        <w:rPr>
          <w:lang w:val="tr-TR"/>
        </w:rPr>
      </w:pPr>
      <w:r w:rsidRPr="003D004F">
        <w:rPr>
          <w:lang w:val="tr-TR"/>
        </w:rPr>
        <w:t>TS-02 — 5’ten Fazla Görsel Yükleme</w:t>
      </w:r>
      <w:r w:rsidRPr="003D004F">
        <w:rPr>
          <w:lang w:val="tr-TR"/>
        </w:rPr>
        <w:br/>
        <w:t>Ön Koşul: Üründe 5 görsel bulunmalıdır.</w:t>
      </w:r>
      <w:r w:rsidRPr="003D004F">
        <w:rPr>
          <w:lang w:val="tr-TR"/>
        </w:rPr>
        <w:br/>
        <w:t>Adımlar:</w:t>
      </w:r>
    </w:p>
    <w:p w14:paraId="6843F479" w14:textId="77777777" w:rsidR="003D004F" w:rsidRPr="003D004F" w:rsidRDefault="003D004F" w:rsidP="003D004F">
      <w:pPr>
        <w:numPr>
          <w:ilvl w:val="0"/>
          <w:numId w:val="29"/>
        </w:numPr>
        <w:rPr>
          <w:lang w:val="tr-TR"/>
        </w:rPr>
      </w:pPr>
      <w:r w:rsidRPr="003D004F">
        <w:rPr>
          <w:lang w:val="tr-TR"/>
        </w:rPr>
        <w:t>Admin kullanıcı yeni bir görsel yüklemeye çalışır.</w:t>
      </w:r>
      <w:r w:rsidRPr="003D004F">
        <w:rPr>
          <w:lang w:val="tr-TR"/>
        </w:rPr>
        <w:br/>
        <w:t xml:space="preserve">Beklenen Sonuç: Sistem yüklemeyi engeller ve limit uyarısı gösterir. </w:t>
      </w:r>
    </w:p>
    <w:p w14:paraId="1206B4A1" w14:textId="77777777" w:rsidR="003D004F" w:rsidRPr="003D004F" w:rsidRDefault="003D004F" w:rsidP="003D004F">
      <w:pPr>
        <w:rPr>
          <w:lang w:val="tr-TR"/>
        </w:rPr>
      </w:pPr>
      <w:r w:rsidRPr="003D004F">
        <w:rPr>
          <w:lang w:val="tr-TR"/>
        </w:rPr>
        <w:t>TS-03 — Geçersiz Format Yükleme</w:t>
      </w:r>
      <w:r w:rsidRPr="003D004F">
        <w:rPr>
          <w:lang w:val="tr-TR"/>
        </w:rPr>
        <w:br/>
        <w:t>Ön Koşul: Admin kullanıcı ürün düzenleme ekranındadır.</w:t>
      </w:r>
      <w:r w:rsidRPr="003D004F">
        <w:rPr>
          <w:lang w:val="tr-TR"/>
        </w:rPr>
        <w:br/>
        <w:t>Adımlar:</w:t>
      </w:r>
    </w:p>
    <w:p w14:paraId="264C42D5" w14:textId="77777777" w:rsidR="003D004F" w:rsidRPr="003D004F" w:rsidRDefault="003D004F" w:rsidP="003D004F">
      <w:pPr>
        <w:numPr>
          <w:ilvl w:val="0"/>
          <w:numId w:val="30"/>
        </w:numPr>
        <w:rPr>
          <w:lang w:val="tr-TR"/>
        </w:rPr>
      </w:pPr>
      <w:r w:rsidRPr="003D004F">
        <w:rPr>
          <w:lang w:val="tr-TR"/>
        </w:rPr>
        <w:t>PDF veya GIF dosyası yüklenir.</w:t>
      </w:r>
      <w:r w:rsidRPr="003D004F">
        <w:rPr>
          <w:lang w:val="tr-TR"/>
        </w:rPr>
        <w:br/>
        <w:t xml:space="preserve">Beklenen Sonuç: Sistem dosya formatı hatası gösterir. </w:t>
      </w:r>
    </w:p>
    <w:p w14:paraId="56AC9DA6" w14:textId="77777777" w:rsidR="003D004F" w:rsidRPr="003D004F" w:rsidRDefault="003D004F" w:rsidP="003D004F">
      <w:pPr>
        <w:rPr>
          <w:lang w:val="tr-TR"/>
        </w:rPr>
      </w:pPr>
      <w:r w:rsidRPr="003D004F">
        <w:rPr>
          <w:lang w:val="tr-TR"/>
        </w:rPr>
        <w:t>TS-04 — 2MB Üzeri Görsel Yükleme</w:t>
      </w:r>
      <w:r w:rsidRPr="003D004F">
        <w:rPr>
          <w:lang w:val="tr-TR"/>
        </w:rPr>
        <w:br/>
        <w:t>Ön Koşul: Admin kullanıcı ürün düzenleme ekranındadır.</w:t>
      </w:r>
      <w:r w:rsidRPr="003D004F">
        <w:rPr>
          <w:lang w:val="tr-TR"/>
        </w:rPr>
        <w:br/>
        <w:t>Adımlar:</w:t>
      </w:r>
    </w:p>
    <w:p w14:paraId="3728D2F4" w14:textId="77777777" w:rsidR="003D004F" w:rsidRPr="003D004F" w:rsidRDefault="003D004F" w:rsidP="003D004F">
      <w:pPr>
        <w:numPr>
          <w:ilvl w:val="0"/>
          <w:numId w:val="31"/>
        </w:numPr>
        <w:rPr>
          <w:lang w:val="tr-TR"/>
        </w:rPr>
      </w:pPr>
      <w:r w:rsidRPr="003D004F">
        <w:rPr>
          <w:lang w:val="tr-TR"/>
        </w:rPr>
        <w:t>3MB boyutunda görsel yüklenir.</w:t>
      </w:r>
      <w:r w:rsidRPr="003D004F">
        <w:rPr>
          <w:lang w:val="tr-TR"/>
        </w:rPr>
        <w:br/>
        <w:t xml:space="preserve">Beklenen Sonuç: Sistem dosya boyutu hatası gösterir. </w:t>
      </w:r>
    </w:p>
    <w:p w14:paraId="3431B8D4" w14:textId="77777777" w:rsidR="003D004F" w:rsidRPr="003D004F" w:rsidRDefault="003D004F" w:rsidP="003D004F">
      <w:pPr>
        <w:rPr>
          <w:lang w:val="tr-TR"/>
        </w:rPr>
      </w:pPr>
      <w:r w:rsidRPr="003D004F">
        <w:rPr>
          <w:lang w:val="tr-TR"/>
        </w:rPr>
        <w:t>TS-05 — Kapak Görseli Seçimi</w:t>
      </w:r>
      <w:r w:rsidRPr="003D004F">
        <w:rPr>
          <w:lang w:val="tr-TR"/>
        </w:rPr>
        <w:br/>
        <w:t>Ön Koşul: Üründe en az 2 görsel bulunmalıdır.</w:t>
      </w:r>
      <w:r w:rsidRPr="003D004F">
        <w:rPr>
          <w:lang w:val="tr-TR"/>
        </w:rPr>
        <w:br/>
        <w:t>Adımlar:</w:t>
      </w:r>
    </w:p>
    <w:p w14:paraId="728C5CDA" w14:textId="77777777" w:rsidR="003D004F" w:rsidRPr="003D004F" w:rsidRDefault="003D004F" w:rsidP="003D004F">
      <w:pPr>
        <w:numPr>
          <w:ilvl w:val="0"/>
          <w:numId w:val="32"/>
        </w:numPr>
        <w:rPr>
          <w:lang w:val="tr-TR"/>
        </w:rPr>
      </w:pPr>
      <w:r w:rsidRPr="003D004F">
        <w:rPr>
          <w:lang w:val="tr-TR"/>
        </w:rPr>
        <w:t xml:space="preserve">Admin kullanıcı bir görseli kapak görseli olarak seçer. </w:t>
      </w:r>
    </w:p>
    <w:p w14:paraId="0DD30E1C" w14:textId="77777777" w:rsidR="003D004F" w:rsidRPr="003D004F" w:rsidRDefault="003D004F" w:rsidP="003D004F">
      <w:pPr>
        <w:numPr>
          <w:ilvl w:val="0"/>
          <w:numId w:val="32"/>
        </w:numPr>
        <w:rPr>
          <w:lang w:val="tr-TR"/>
        </w:rPr>
      </w:pPr>
      <w:r w:rsidRPr="003D004F">
        <w:rPr>
          <w:lang w:val="tr-TR"/>
        </w:rPr>
        <w:t>Ürün listesini açar.</w:t>
      </w:r>
      <w:r w:rsidRPr="003D004F">
        <w:rPr>
          <w:lang w:val="tr-TR"/>
        </w:rPr>
        <w:br/>
        <w:t>Beklenen Sonuç: Seçilen kapak görseli ürün listesinde görünür.</w:t>
      </w:r>
    </w:p>
    <w:p w14:paraId="197C6B72" w14:textId="77777777" w:rsidR="00B42D2E" w:rsidRDefault="00B42D2E"/>
    <w:p w14:paraId="5532B394" w14:textId="77777777" w:rsidR="00B42D2E" w:rsidRDefault="00000000">
      <w:pPr>
        <w:pStyle w:val="Balk1"/>
      </w:pPr>
      <w:r>
        <w:t>15. Riskler ve Varsayımlar</w:t>
      </w:r>
    </w:p>
    <w:p w14:paraId="6F7950D7" w14:textId="77777777" w:rsidR="003D004F" w:rsidRPr="003D004F" w:rsidRDefault="003D004F" w:rsidP="003D004F">
      <w:pPr>
        <w:rPr>
          <w:lang w:val="tr-TR"/>
        </w:rPr>
      </w:pPr>
      <w:r w:rsidRPr="003D004F">
        <w:rPr>
          <w:lang w:val="tr-TR"/>
        </w:rPr>
        <w:t>Riskler:</w:t>
      </w:r>
    </w:p>
    <w:p w14:paraId="1C1F362D" w14:textId="77777777" w:rsidR="003D004F" w:rsidRPr="003D004F" w:rsidRDefault="003D004F" w:rsidP="003D004F">
      <w:pPr>
        <w:numPr>
          <w:ilvl w:val="0"/>
          <w:numId w:val="26"/>
        </w:numPr>
        <w:rPr>
          <w:lang w:val="tr-TR"/>
        </w:rPr>
      </w:pPr>
      <w:r w:rsidRPr="003D004F">
        <w:rPr>
          <w:lang w:val="tr-TR"/>
        </w:rPr>
        <w:t xml:space="preserve">R-01: Büyük boyutlu görseller performans sorununa neden olabilir. </w:t>
      </w:r>
    </w:p>
    <w:p w14:paraId="746E2FBD" w14:textId="77777777" w:rsidR="003D004F" w:rsidRPr="003D004F" w:rsidRDefault="003D004F" w:rsidP="003D004F">
      <w:pPr>
        <w:numPr>
          <w:ilvl w:val="0"/>
          <w:numId w:val="26"/>
        </w:numPr>
        <w:rPr>
          <w:lang w:val="tr-TR"/>
        </w:rPr>
      </w:pPr>
      <w:r w:rsidRPr="003D004F">
        <w:rPr>
          <w:lang w:val="tr-TR"/>
        </w:rPr>
        <w:t xml:space="preserve">R-02: Resize işlemi başarısız olursa görsel kayıt süreci yarım kalabilir. </w:t>
      </w:r>
    </w:p>
    <w:p w14:paraId="422A6C3B" w14:textId="77777777" w:rsidR="003D004F" w:rsidRPr="003D004F" w:rsidRDefault="003D004F" w:rsidP="003D004F">
      <w:pPr>
        <w:numPr>
          <w:ilvl w:val="0"/>
          <w:numId w:val="26"/>
        </w:numPr>
        <w:rPr>
          <w:lang w:val="tr-TR"/>
        </w:rPr>
      </w:pPr>
      <w:r w:rsidRPr="003D004F">
        <w:rPr>
          <w:lang w:val="tr-TR"/>
        </w:rPr>
        <w:t xml:space="preserve">R-03: Dosya depolama alanı zamanla artabilir. </w:t>
      </w:r>
    </w:p>
    <w:p w14:paraId="7086F5F6" w14:textId="77777777" w:rsidR="003D004F" w:rsidRPr="003D004F" w:rsidRDefault="003D004F" w:rsidP="003D004F">
      <w:pPr>
        <w:numPr>
          <w:ilvl w:val="0"/>
          <w:numId w:val="26"/>
        </w:numPr>
        <w:rPr>
          <w:lang w:val="tr-TR"/>
        </w:rPr>
      </w:pPr>
      <w:r w:rsidRPr="003D004F">
        <w:rPr>
          <w:lang w:val="tr-TR"/>
        </w:rPr>
        <w:t xml:space="preserve">R-04: Kapak görseli seçimi hatalı yapılırsa ürün listesinde yanlış görsel gösterilebilir. </w:t>
      </w:r>
    </w:p>
    <w:p w14:paraId="0496D91B" w14:textId="77777777" w:rsidR="003D004F" w:rsidRPr="003D004F" w:rsidRDefault="003D004F" w:rsidP="003D004F">
      <w:pPr>
        <w:rPr>
          <w:lang w:val="tr-TR"/>
        </w:rPr>
      </w:pPr>
      <w:r w:rsidRPr="003D004F">
        <w:rPr>
          <w:lang w:val="tr-TR"/>
        </w:rPr>
        <w:t>Varsayımlar:</w:t>
      </w:r>
    </w:p>
    <w:p w14:paraId="2A13824E" w14:textId="77777777" w:rsidR="003D004F" w:rsidRPr="003D004F" w:rsidRDefault="003D004F" w:rsidP="003D004F">
      <w:pPr>
        <w:numPr>
          <w:ilvl w:val="0"/>
          <w:numId w:val="27"/>
        </w:numPr>
        <w:rPr>
          <w:lang w:val="tr-TR"/>
        </w:rPr>
      </w:pPr>
      <w:r w:rsidRPr="003D004F">
        <w:rPr>
          <w:lang w:val="tr-TR"/>
        </w:rPr>
        <w:t xml:space="preserve">V-01: Admin kullanıcıların ürün yönetim yetkisi vardır. </w:t>
      </w:r>
    </w:p>
    <w:p w14:paraId="497AA53B" w14:textId="77777777" w:rsidR="003D004F" w:rsidRPr="003D004F" w:rsidRDefault="003D004F" w:rsidP="003D004F">
      <w:pPr>
        <w:numPr>
          <w:ilvl w:val="0"/>
          <w:numId w:val="27"/>
        </w:numPr>
        <w:rPr>
          <w:lang w:val="tr-TR"/>
        </w:rPr>
      </w:pPr>
      <w:r w:rsidRPr="003D004F">
        <w:rPr>
          <w:lang w:val="tr-TR"/>
        </w:rPr>
        <w:lastRenderedPageBreak/>
        <w:t xml:space="preserve">V-02: Sistem mevcutta görsel depolama altyapısına sahiptir. </w:t>
      </w:r>
    </w:p>
    <w:p w14:paraId="0121996F" w14:textId="77777777" w:rsidR="003D004F" w:rsidRPr="003D004F" w:rsidRDefault="003D004F" w:rsidP="003D004F">
      <w:pPr>
        <w:numPr>
          <w:ilvl w:val="0"/>
          <w:numId w:val="27"/>
        </w:numPr>
        <w:rPr>
          <w:lang w:val="tr-TR"/>
        </w:rPr>
      </w:pPr>
      <w:r w:rsidRPr="003D004F">
        <w:rPr>
          <w:lang w:val="tr-TR"/>
        </w:rPr>
        <w:t xml:space="preserve">V-03: Ürün listesi ekranında kapak görseli gösterimi için alan bulunmaktadır. </w:t>
      </w:r>
    </w:p>
    <w:p w14:paraId="0107F85E" w14:textId="77777777" w:rsidR="003D004F" w:rsidRPr="003D004F" w:rsidRDefault="003D004F" w:rsidP="003D004F">
      <w:pPr>
        <w:numPr>
          <w:ilvl w:val="0"/>
          <w:numId w:val="27"/>
        </w:numPr>
        <w:rPr>
          <w:lang w:val="tr-TR"/>
        </w:rPr>
      </w:pPr>
      <w:r w:rsidRPr="003D004F">
        <w:rPr>
          <w:lang w:val="tr-TR"/>
        </w:rPr>
        <w:t>V-04: Görseller kare formata uygun şekilde resize edilecektir.</w:t>
      </w:r>
    </w:p>
    <w:p w14:paraId="136EC347" w14:textId="77777777" w:rsidR="00B42D2E" w:rsidRDefault="00B42D2E"/>
    <w:p w14:paraId="1B46492C" w14:textId="77777777" w:rsidR="00B42D2E" w:rsidRDefault="00000000">
      <w:pPr>
        <w:pStyle w:val="Balk1"/>
      </w:pPr>
      <w:r>
        <w:t>16. Açık Sorular</w:t>
      </w:r>
    </w:p>
    <w:p w14:paraId="1217C803" w14:textId="77777777" w:rsidR="003D004F" w:rsidRPr="003D004F" w:rsidRDefault="003D004F" w:rsidP="003D004F">
      <w:pPr>
        <w:rPr>
          <w:lang w:val="tr-TR"/>
        </w:rPr>
      </w:pPr>
      <w:r w:rsidRPr="003D004F">
        <w:rPr>
          <w:lang w:val="tr-TR"/>
        </w:rPr>
        <w:t>AS-01: Görseller kırpılarak mı yoksa oran korunarak mı 800x800 yapılacak?</w:t>
      </w:r>
    </w:p>
    <w:p w14:paraId="3560D995" w14:textId="77777777" w:rsidR="003D004F" w:rsidRPr="003D004F" w:rsidRDefault="003D004F" w:rsidP="003D004F">
      <w:pPr>
        <w:rPr>
          <w:lang w:val="tr-TR"/>
        </w:rPr>
      </w:pPr>
      <w:r w:rsidRPr="003D004F">
        <w:rPr>
          <w:lang w:val="tr-TR"/>
        </w:rPr>
        <w:t>AS-02: Kapak görseli seçilmezse ilk yüklenen görsel otomatik kapak olacak mı?</w:t>
      </w:r>
    </w:p>
    <w:p w14:paraId="5F87EF56" w14:textId="77777777" w:rsidR="003D004F" w:rsidRPr="003D004F" w:rsidRDefault="003D004F" w:rsidP="003D004F">
      <w:pPr>
        <w:rPr>
          <w:lang w:val="tr-TR"/>
        </w:rPr>
      </w:pPr>
      <w:r w:rsidRPr="003D004F">
        <w:rPr>
          <w:lang w:val="tr-TR"/>
        </w:rPr>
        <w:t>AS-03: Görsellerin sıralaması admin tarafından değiştirilebilecek mi?</w:t>
      </w:r>
    </w:p>
    <w:p w14:paraId="7CF597A5" w14:textId="77777777" w:rsidR="003D004F" w:rsidRPr="003D004F" w:rsidRDefault="003D004F" w:rsidP="003D004F">
      <w:pPr>
        <w:rPr>
          <w:lang w:val="tr-TR"/>
        </w:rPr>
      </w:pPr>
      <w:r w:rsidRPr="003D004F">
        <w:rPr>
          <w:lang w:val="tr-TR"/>
        </w:rPr>
        <w:t>AS-04: Silinen görseller fiziksel depolamadan da kaldırılacak mı?</w:t>
      </w:r>
    </w:p>
    <w:p w14:paraId="74C79A3C" w14:textId="77777777" w:rsidR="003D004F" w:rsidRPr="003D004F" w:rsidRDefault="003D004F" w:rsidP="003D004F">
      <w:pPr>
        <w:rPr>
          <w:lang w:val="tr-TR"/>
        </w:rPr>
      </w:pPr>
      <w:r w:rsidRPr="003D004F">
        <w:rPr>
          <w:lang w:val="tr-TR"/>
        </w:rPr>
        <w:t>AS-05: Eski ürün görselleri için migration yapılacak mı?</w:t>
      </w:r>
    </w:p>
    <w:p w14:paraId="269D4A4C" w14:textId="77777777" w:rsidR="00B42D2E" w:rsidRDefault="00B42D2E"/>
    <w:p w14:paraId="7B38146E" w14:textId="77777777" w:rsidR="00B42D2E" w:rsidRDefault="00000000">
      <w:r>
        <w:br w:type="page"/>
      </w:r>
    </w:p>
    <w:p w14:paraId="3174C376" w14:textId="77777777" w:rsidR="00B42D2E" w:rsidRDefault="00000000">
      <w:pPr>
        <w:jc w:val="center"/>
      </w:pPr>
      <w:r>
        <w:rPr>
          <w:i/>
          <w:color w:val="888888"/>
        </w:rPr>
        <w:lastRenderedPageBreak/>
        <w:t>— Doküman Sonu —</w:t>
      </w:r>
    </w:p>
    <w:sectPr w:rsidR="00B42D2E"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6953CC8"/>
    <w:multiLevelType w:val="multilevel"/>
    <w:tmpl w:val="04768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F1231F"/>
    <w:multiLevelType w:val="multilevel"/>
    <w:tmpl w:val="4D5AD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224836"/>
    <w:multiLevelType w:val="multilevel"/>
    <w:tmpl w:val="01BAA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5B5F6E"/>
    <w:multiLevelType w:val="multilevel"/>
    <w:tmpl w:val="ABC2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C789D"/>
    <w:multiLevelType w:val="multilevel"/>
    <w:tmpl w:val="FE8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A0B08"/>
    <w:multiLevelType w:val="multilevel"/>
    <w:tmpl w:val="D84E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B65B01"/>
    <w:multiLevelType w:val="multilevel"/>
    <w:tmpl w:val="FC6A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6D463B"/>
    <w:multiLevelType w:val="multilevel"/>
    <w:tmpl w:val="19DA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F245D"/>
    <w:multiLevelType w:val="multilevel"/>
    <w:tmpl w:val="5596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5B3956"/>
    <w:multiLevelType w:val="multilevel"/>
    <w:tmpl w:val="904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AE0238"/>
    <w:multiLevelType w:val="multilevel"/>
    <w:tmpl w:val="9036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9232AC"/>
    <w:multiLevelType w:val="multilevel"/>
    <w:tmpl w:val="7596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7176CF"/>
    <w:multiLevelType w:val="multilevel"/>
    <w:tmpl w:val="74C2B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2176B7"/>
    <w:multiLevelType w:val="multilevel"/>
    <w:tmpl w:val="49AA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301E07"/>
    <w:multiLevelType w:val="multilevel"/>
    <w:tmpl w:val="5458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E11AEF"/>
    <w:multiLevelType w:val="multilevel"/>
    <w:tmpl w:val="FBF6A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2553BB"/>
    <w:multiLevelType w:val="multilevel"/>
    <w:tmpl w:val="01E2A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C02664"/>
    <w:multiLevelType w:val="multilevel"/>
    <w:tmpl w:val="F770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6C4895"/>
    <w:multiLevelType w:val="multilevel"/>
    <w:tmpl w:val="6E46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4F0A7B"/>
    <w:multiLevelType w:val="multilevel"/>
    <w:tmpl w:val="704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857227"/>
    <w:multiLevelType w:val="multilevel"/>
    <w:tmpl w:val="25A6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3D3859"/>
    <w:multiLevelType w:val="multilevel"/>
    <w:tmpl w:val="FC2A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15507B"/>
    <w:multiLevelType w:val="multilevel"/>
    <w:tmpl w:val="7DF0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285288">
    <w:abstractNumId w:val="8"/>
  </w:num>
  <w:num w:numId="2" w16cid:durableId="2077702127">
    <w:abstractNumId w:val="6"/>
  </w:num>
  <w:num w:numId="3" w16cid:durableId="826743994">
    <w:abstractNumId w:val="5"/>
  </w:num>
  <w:num w:numId="4" w16cid:durableId="47262908">
    <w:abstractNumId w:val="4"/>
  </w:num>
  <w:num w:numId="5" w16cid:durableId="443889690">
    <w:abstractNumId w:val="7"/>
  </w:num>
  <w:num w:numId="6" w16cid:durableId="778336810">
    <w:abstractNumId w:val="3"/>
  </w:num>
  <w:num w:numId="7" w16cid:durableId="1851795010">
    <w:abstractNumId w:val="2"/>
  </w:num>
  <w:num w:numId="8" w16cid:durableId="578565375">
    <w:abstractNumId w:val="1"/>
  </w:num>
  <w:num w:numId="9" w16cid:durableId="1602225070">
    <w:abstractNumId w:val="0"/>
  </w:num>
  <w:num w:numId="10" w16cid:durableId="541138203">
    <w:abstractNumId w:val="28"/>
  </w:num>
  <w:num w:numId="11" w16cid:durableId="643464928">
    <w:abstractNumId w:val="23"/>
  </w:num>
  <w:num w:numId="12" w16cid:durableId="1622490922">
    <w:abstractNumId w:val="29"/>
  </w:num>
  <w:num w:numId="13" w16cid:durableId="1735395412">
    <w:abstractNumId w:val="31"/>
  </w:num>
  <w:num w:numId="14" w16cid:durableId="1466698329">
    <w:abstractNumId w:val="18"/>
  </w:num>
  <w:num w:numId="15" w16cid:durableId="1286231596">
    <w:abstractNumId w:val="15"/>
  </w:num>
  <w:num w:numId="16" w16cid:durableId="2132631776">
    <w:abstractNumId w:val="16"/>
  </w:num>
  <w:num w:numId="17" w16cid:durableId="1651906577">
    <w:abstractNumId w:val="20"/>
  </w:num>
  <w:num w:numId="18" w16cid:durableId="1038776783">
    <w:abstractNumId w:val="30"/>
  </w:num>
  <w:num w:numId="19" w16cid:durableId="1326401778">
    <w:abstractNumId w:val="10"/>
  </w:num>
  <w:num w:numId="20" w16cid:durableId="2041275622">
    <w:abstractNumId w:val="19"/>
  </w:num>
  <w:num w:numId="21" w16cid:durableId="713584819">
    <w:abstractNumId w:val="14"/>
  </w:num>
  <w:num w:numId="22" w16cid:durableId="597981806">
    <w:abstractNumId w:val="26"/>
  </w:num>
  <w:num w:numId="23" w16cid:durableId="1927572531">
    <w:abstractNumId w:val="17"/>
  </w:num>
  <w:num w:numId="24" w16cid:durableId="2095742367">
    <w:abstractNumId w:val="13"/>
  </w:num>
  <w:num w:numId="25" w16cid:durableId="1070734300">
    <w:abstractNumId w:val="12"/>
  </w:num>
  <w:num w:numId="26" w16cid:durableId="1151561927">
    <w:abstractNumId w:val="22"/>
  </w:num>
  <w:num w:numId="27" w16cid:durableId="1170171320">
    <w:abstractNumId w:val="27"/>
  </w:num>
  <w:num w:numId="28" w16cid:durableId="2095277089">
    <w:abstractNumId w:val="21"/>
  </w:num>
  <w:num w:numId="29" w16cid:durableId="1965193386">
    <w:abstractNumId w:val="9"/>
  </w:num>
  <w:num w:numId="30" w16cid:durableId="1097752083">
    <w:abstractNumId w:val="25"/>
  </w:num>
  <w:num w:numId="31" w16cid:durableId="2070423827">
    <w:abstractNumId w:val="24"/>
  </w:num>
  <w:num w:numId="32" w16cid:durableId="6412776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04F"/>
    <w:rsid w:val="00AA1D8D"/>
    <w:rsid w:val="00B42D2E"/>
    <w:rsid w:val="00B47730"/>
    <w:rsid w:val="00CB0664"/>
    <w:rsid w:val="00D50C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7FF3B"/>
  <w14:defaultImageDpi w14:val="300"/>
  <w15:docId w15:val="{AADD7148-393B-4F2D-97B0-0371A6DE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4764">
      <w:bodyDiv w:val="1"/>
      <w:marLeft w:val="0"/>
      <w:marRight w:val="0"/>
      <w:marTop w:val="0"/>
      <w:marBottom w:val="0"/>
      <w:divBdr>
        <w:top w:val="none" w:sz="0" w:space="0" w:color="auto"/>
        <w:left w:val="none" w:sz="0" w:space="0" w:color="auto"/>
        <w:bottom w:val="none" w:sz="0" w:space="0" w:color="auto"/>
        <w:right w:val="none" w:sz="0" w:space="0" w:color="auto"/>
      </w:divBdr>
    </w:div>
    <w:div w:id="34742040">
      <w:bodyDiv w:val="1"/>
      <w:marLeft w:val="0"/>
      <w:marRight w:val="0"/>
      <w:marTop w:val="0"/>
      <w:marBottom w:val="0"/>
      <w:divBdr>
        <w:top w:val="none" w:sz="0" w:space="0" w:color="auto"/>
        <w:left w:val="none" w:sz="0" w:space="0" w:color="auto"/>
        <w:bottom w:val="none" w:sz="0" w:space="0" w:color="auto"/>
        <w:right w:val="none" w:sz="0" w:space="0" w:color="auto"/>
      </w:divBdr>
    </w:div>
    <w:div w:id="36976211">
      <w:bodyDiv w:val="1"/>
      <w:marLeft w:val="0"/>
      <w:marRight w:val="0"/>
      <w:marTop w:val="0"/>
      <w:marBottom w:val="0"/>
      <w:divBdr>
        <w:top w:val="none" w:sz="0" w:space="0" w:color="auto"/>
        <w:left w:val="none" w:sz="0" w:space="0" w:color="auto"/>
        <w:bottom w:val="none" w:sz="0" w:space="0" w:color="auto"/>
        <w:right w:val="none" w:sz="0" w:space="0" w:color="auto"/>
      </w:divBdr>
    </w:div>
    <w:div w:id="142427094">
      <w:bodyDiv w:val="1"/>
      <w:marLeft w:val="0"/>
      <w:marRight w:val="0"/>
      <w:marTop w:val="0"/>
      <w:marBottom w:val="0"/>
      <w:divBdr>
        <w:top w:val="none" w:sz="0" w:space="0" w:color="auto"/>
        <w:left w:val="none" w:sz="0" w:space="0" w:color="auto"/>
        <w:bottom w:val="none" w:sz="0" w:space="0" w:color="auto"/>
        <w:right w:val="none" w:sz="0" w:space="0" w:color="auto"/>
      </w:divBdr>
    </w:div>
    <w:div w:id="190265701">
      <w:bodyDiv w:val="1"/>
      <w:marLeft w:val="0"/>
      <w:marRight w:val="0"/>
      <w:marTop w:val="0"/>
      <w:marBottom w:val="0"/>
      <w:divBdr>
        <w:top w:val="none" w:sz="0" w:space="0" w:color="auto"/>
        <w:left w:val="none" w:sz="0" w:space="0" w:color="auto"/>
        <w:bottom w:val="none" w:sz="0" w:space="0" w:color="auto"/>
        <w:right w:val="none" w:sz="0" w:space="0" w:color="auto"/>
      </w:divBdr>
    </w:div>
    <w:div w:id="313025319">
      <w:bodyDiv w:val="1"/>
      <w:marLeft w:val="0"/>
      <w:marRight w:val="0"/>
      <w:marTop w:val="0"/>
      <w:marBottom w:val="0"/>
      <w:divBdr>
        <w:top w:val="none" w:sz="0" w:space="0" w:color="auto"/>
        <w:left w:val="none" w:sz="0" w:space="0" w:color="auto"/>
        <w:bottom w:val="none" w:sz="0" w:space="0" w:color="auto"/>
        <w:right w:val="none" w:sz="0" w:space="0" w:color="auto"/>
      </w:divBdr>
    </w:div>
    <w:div w:id="486438306">
      <w:bodyDiv w:val="1"/>
      <w:marLeft w:val="0"/>
      <w:marRight w:val="0"/>
      <w:marTop w:val="0"/>
      <w:marBottom w:val="0"/>
      <w:divBdr>
        <w:top w:val="none" w:sz="0" w:space="0" w:color="auto"/>
        <w:left w:val="none" w:sz="0" w:space="0" w:color="auto"/>
        <w:bottom w:val="none" w:sz="0" w:space="0" w:color="auto"/>
        <w:right w:val="none" w:sz="0" w:space="0" w:color="auto"/>
      </w:divBdr>
    </w:div>
    <w:div w:id="502358899">
      <w:bodyDiv w:val="1"/>
      <w:marLeft w:val="0"/>
      <w:marRight w:val="0"/>
      <w:marTop w:val="0"/>
      <w:marBottom w:val="0"/>
      <w:divBdr>
        <w:top w:val="none" w:sz="0" w:space="0" w:color="auto"/>
        <w:left w:val="none" w:sz="0" w:space="0" w:color="auto"/>
        <w:bottom w:val="none" w:sz="0" w:space="0" w:color="auto"/>
        <w:right w:val="none" w:sz="0" w:space="0" w:color="auto"/>
      </w:divBdr>
    </w:div>
    <w:div w:id="512112960">
      <w:bodyDiv w:val="1"/>
      <w:marLeft w:val="0"/>
      <w:marRight w:val="0"/>
      <w:marTop w:val="0"/>
      <w:marBottom w:val="0"/>
      <w:divBdr>
        <w:top w:val="none" w:sz="0" w:space="0" w:color="auto"/>
        <w:left w:val="none" w:sz="0" w:space="0" w:color="auto"/>
        <w:bottom w:val="none" w:sz="0" w:space="0" w:color="auto"/>
        <w:right w:val="none" w:sz="0" w:space="0" w:color="auto"/>
      </w:divBdr>
    </w:div>
    <w:div w:id="548801676">
      <w:bodyDiv w:val="1"/>
      <w:marLeft w:val="0"/>
      <w:marRight w:val="0"/>
      <w:marTop w:val="0"/>
      <w:marBottom w:val="0"/>
      <w:divBdr>
        <w:top w:val="none" w:sz="0" w:space="0" w:color="auto"/>
        <w:left w:val="none" w:sz="0" w:space="0" w:color="auto"/>
        <w:bottom w:val="none" w:sz="0" w:space="0" w:color="auto"/>
        <w:right w:val="none" w:sz="0" w:space="0" w:color="auto"/>
      </w:divBdr>
    </w:div>
    <w:div w:id="564804936">
      <w:bodyDiv w:val="1"/>
      <w:marLeft w:val="0"/>
      <w:marRight w:val="0"/>
      <w:marTop w:val="0"/>
      <w:marBottom w:val="0"/>
      <w:divBdr>
        <w:top w:val="none" w:sz="0" w:space="0" w:color="auto"/>
        <w:left w:val="none" w:sz="0" w:space="0" w:color="auto"/>
        <w:bottom w:val="none" w:sz="0" w:space="0" w:color="auto"/>
        <w:right w:val="none" w:sz="0" w:space="0" w:color="auto"/>
      </w:divBdr>
    </w:div>
    <w:div w:id="567420899">
      <w:bodyDiv w:val="1"/>
      <w:marLeft w:val="0"/>
      <w:marRight w:val="0"/>
      <w:marTop w:val="0"/>
      <w:marBottom w:val="0"/>
      <w:divBdr>
        <w:top w:val="none" w:sz="0" w:space="0" w:color="auto"/>
        <w:left w:val="none" w:sz="0" w:space="0" w:color="auto"/>
        <w:bottom w:val="none" w:sz="0" w:space="0" w:color="auto"/>
        <w:right w:val="none" w:sz="0" w:space="0" w:color="auto"/>
      </w:divBdr>
    </w:div>
    <w:div w:id="598104473">
      <w:bodyDiv w:val="1"/>
      <w:marLeft w:val="0"/>
      <w:marRight w:val="0"/>
      <w:marTop w:val="0"/>
      <w:marBottom w:val="0"/>
      <w:divBdr>
        <w:top w:val="none" w:sz="0" w:space="0" w:color="auto"/>
        <w:left w:val="none" w:sz="0" w:space="0" w:color="auto"/>
        <w:bottom w:val="none" w:sz="0" w:space="0" w:color="auto"/>
        <w:right w:val="none" w:sz="0" w:space="0" w:color="auto"/>
      </w:divBdr>
    </w:div>
    <w:div w:id="620258805">
      <w:bodyDiv w:val="1"/>
      <w:marLeft w:val="0"/>
      <w:marRight w:val="0"/>
      <w:marTop w:val="0"/>
      <w:marBottom w:val="0"/>
      <w:divBdr>
        <w:top w:val="none" w:sz="0" w:space="0" w:color="auto"/>
        <w:left w:val="none" w:sz="0" w:space="0" w:color="auto"/>
        <w:bottom w:val="none" w:sz="0" w:space="0" w:color="auto"/>
        <w:right w:val="none" w:sz="0" w:space="0" w:color="auto"/>
      </w:divBdr>
    </w:div>
    <w:div w:id="682245123">
      <w:bodyDiv w:val="1"/>
      <w:marLeft w:val="0"/>
      <w:marRight w:val="0"/>
      <w:marTop w:val="0"/>
      <w:marBottom w:val="0"/>
      <w:divBdr>
        <w:top w:val="none" w:sz="0" w:space="0" w:color="auto"/>
        <w:left w:val="none" w:sz="0" w:space="0" w:color="auto"/>
        <w:bottom w:val="none" w:sz="0" w:space="0" w:color="auto"/>
        <w:right w:val="none" w:sz="0" w:space="0" w:color="auto"/>
      </w:divBdr>
    </w:div>
    <w:div w:id="719934835">
      <w:bodyDiv w:val="1"/>
      <w:marLeft w:val="0"/>
      <w:marRight w:val="0"/>
      <w:marTop w:val="0"/>
      <w:marBottom w:val="0"/>
      <w:divBdr>
        <w:top w:val="none" w:sz="0" w:space="0" w:color="auto"/>
        <w:left w:val="none" w:sz="0" w:space="0" w:color="auto"/>
        <w:bottom w:val="none" w:sz="0" w:space="0" w:color="auto"/>
        <w:right w:val="none" w:sz="0" w:space="0" w:color="auto"/>
      </w:divBdr>
    </w:div>
    <w:div w:id="806780887">
      <w:bodyDiv w:val="1"/>
      <w:marLeft w:val="0"/>
      <w:marRight w:val="0"/>
      <w:marTop w:val="0"/>
      <w:marBottom w:val="0"/>
      <w:divBdr>
        <w:top w:val="none" w:sz="0" w:space="0" w:color="auto"/>
        <w:left w:val="none" w:sz="0" w:space="0" w:color="auto"/>
        <w:bottom w:val="none" w:sz="0" w:space="0" w:color="auto"/>
        <w:right w:val="none" w:sz="0" w:space="0" w:color="auto"/>
      </w:divBdr>
    </w:div>
    <w:div w:id="826016313">
      <w:bodyDiv w:val="1"/>
      <w:marLeft w:val="0"/>
      <w:marRight w:val="0"/>
      <w:marTop w:val="0"/>
      <w:marBottom w:val="0"/>
      <w:divBdr>
        <w:top w:val="none" w:sz="0" w:space="0" w:color="auto"/>
        <w:left w:val="none" w:sz="0" w:space="0" w:color="auto"/>
        <w:bottom w:val="none" w:sz="0" w:space="0" w:color="auto"/>
        <w:right w:val="none" w:sz="0" w:space="0" w:color="auto"/>
      </w:divBdr>
    </w:div>
    <w:div w:id="863832175">
      <w:bodyDiv w:val="1"/>
      <w:marLeft w:val="0"/>
      <w:marRight w:val="0"/>
      <w:marTop w:val="0"/>
      <w:marBottom w:val="0"/>
      <w:divBdr>
        <w:top w:val="none" w:sz="0" w:space="0" w:color="auto"/>
        <w:left w:val="none" w:sz="0" w:space="0" w:color="auto"/>
        <w:bottom w:val="none" w:sz="0" w:space="0" w:color="auto"/>
        <w:right w:val="none" w:sz="0" w:space="0" w:color="auto"/>
      </w:divBdr>
    </w:div>
    <w:div w:id="913393275">
      <w:bodyDiv w:val="1"/>
      <w:marLeft w:val="0"/>
      <w:marRight w:val="0"/>
      <w:marTop w:val="0"/>
      <w:marBottom w:val="0"/>
      <w:divBdr>
        <w:top w:val="none" w:sz="0" w:space="0" w:color="auto"/>
        <w:left w:val="none" w:sz="0" w:space="0" w:color="auto"/>
        <w:bottom w:val="none" w:sz="0" w:space="0" w:color="auto"/>
        <w:right w:val="none" w:sz="0" w:space="0" w:color="auto"/>
      </w:divBdr>
    </w:div>
    <w:div w:id="1031228065">
      <w:bodyDiv w:val="1"/>
      <w:marLeft w:val="0"/>
      <w:marRight w:val="0"/>
      <w:marTop w:val="0"/>
      <w:marBottom w:val="0"/>
      <w:divBdr>
        <w:top w:val="none" w:sz="0" w:space="0" w:color="auto"/>
        <w:left w:val="none" w:sz="0" w:space="0" w:color="auto"/>
        <w:bottom w:val="none" w:sz="0" w:space="0" w:color="auto"/>
        <w:right w:val="none" w:sz="0" w:space="0" w:color="auto"/>
      </w:divBdr>
    </w:div>
    <w:div w:id="1054430422">
      <w:bodyDiv w:val="1"/>
      <w:marLeft w:val="0"/>
      <w:marRight w:val="0"/>
      <w:marTop w:val="0"/>
      <w:marBottom w:val="0"/>
      <w:divBdr>
        <w:top w:val="none" w:sz="0" w:space="0" w:color="auto"/>
        <w:left w:val="none" w:sz="0" w:space="0" w:color="auto"/>
        <w:bottom w:val="none" w:sz="0" w:space="0" w:color="auto"/>
        <w:right w:val="none" w:sz="0" w:space="0" w:color="auto"/>
      </w:divBdr>
    </w:div>
    <w:div w:id="1080558892">
      <w:bodyDiv w:val="1"/>
      <w:marLeft w:val="0"/>
      <w:marRight w:val="0"/>
      <w:marTop w:val="0"/>
      <w:marBottom w:val="0"/>
      <w:divBdr>
        <w:top w:val="none" w:sz="0" w:space="0" w:color="auto"/>
        <w:left w:val="none" w:sz="0" w:space="0" w:color="auto"/>
        <w:bottom w:val="none" w:sz="0" w:space="0" w:color="auto"/>
        <w:right w:val="none" w:sz="0" w:space="0" w:color="auto"/>
      </w:divBdr>
    </w:div>
    <w:div w:id="1105929155">
      <w:bodyDiv w:val="1"/>
      <w:marLeft w:val="0"/>
      <w:marRight w:val="0"/>
      <w:marTop w:val="0"/>
      <w:marBottom w:val="0"/>
      <w:divBdr>
        <w:top w:val="none" w:sz="0" w:space="0" w:color="auto"/>
        <w:left w:val="none" w:sz="0" w:space="0" w:color="auto"/>
        <w:bottom w:val="none" w:sz="0" w:space="0" w:color="auto"/>
        <w:right w:val="none" w:sz="0" w:space="0" w:color="auto"/>
      </w:divBdr>
    </w:div>
    <w:div w:id="1172068652">
      <w:bodyDiv w:val="1"/>
      <w:marLeft w:val="0"/>
      <w:marRight w:val="0"/>
      <w:marTop w:val="0"/>
      <w:marBottom w:val="0"/>
      <w:divBdr>
        <w:top w:val="none" w:sz="0" w:space="0" w:color="auto"/>
        <w:left w:val="none" w:sz="0" w:space="0" w:color="auto"/>
        <w:bottom w:val="none" w:sz="0" w:space="0" w:color="auto"/>
        <w:right w:val="none" w:sz="0" w:space="0" w:color="auto"/>
      </w:divBdr>
    </w:div>
    <w:div w:id="1197502243">
      <w:bodyDiv w:val="1"/>
      <w:marLeft w:val="0"/>
      <w:marRight w:val="0"/>
      <w:marTop w:val="0"/>
      <w:marBottom w:val="0"/>
      <w:divBdr>
        <w:top w:val="none" w:sz="0" w:space="0" w:color="auto"/>
        <w:left w:val="none" w:sz="0" w:space="0" w:color="auto"/>
        <w:bottom w:val="none" w:sz="0" w:space="0" w:color="auto"/>
        <w:right w:val="none" w:sz="0" w:space="0" w:color="auto"/>
      </w:divBdr>
    </w:div>
    <w:div w:id="1264807126">
      <w:bodyDiv w:val="1"/>
      <w:marLeft w:val="0"/>
      <w:marRight w:val="0"/>
      <w:marTop w:val="0"/>
      <w:marBottom w:val="0"/>
      <w:divBdr>
        <w:top w:val="none" w:sz="0" w:space="0" w:color="auto"/>
        <w:left w:val="none" w:sz="0" w:space="0" w:color="auto"/>
        <w:bottom w:val="none" w:sz="0" w:space="0" w:color="auto"/>
        <w:right w:val="none" w:sz="0" w:space="0" w:color="auto"/>
      </w:divBdr>
    </w:div>
    <w:div w:id="1275820051">
      <w:bodyDiv w:val="1"/>
      <w:marLeft w:val="0"/>
      <w:marRight w:val="0"/>
      <w:marTop w:val="0"/>
      <w:marBottom w:val="0"/>
      <w:divBdr>
        <w:top w:val="none" w:sz="0" w:space="0" w:color="auto"/>
        <w:left w:val="none" w:sz="0" w:space="0" w:color="auto"/>
        <w:bottom w:val="none" w:sz="0" w:space="0" w:color="auto"/>
        <w:right w:val="none" w:sz="0" w:space="0" w:color="auto"/>
      </w:divBdr>
    </w:div>
    <w:div w:id="1297418900">
      <w:bodyDiv w:val="1"/>
      <w:marLeft w:val="0"/>
      <w:marRight w:val="0"/>
      <w:marTop w:val="0"/>
      <w:marBottom w:val="0"/>
      <w:divBdr>
        <w:top w:val="none" w:sz="0" w:space="0" w:color="auto"/>
        <w:left w:val="none" w:sz="0" w:space="0" w:color="auto"/>
        <w:bottom w:val="none" w:sz="0" w:space="0" w:color="auto"/>
        <w:right w:val="none" w:sz="0" w:space="0" w:color="auto"/>
      </w:divBdr>
    </w:div>
    <w:div w:id="1352219746">
      <w:bodyDiv w:val="1"/>
      <w:marLeft w:val="0"/>
      <w:marRight w:val="0"/>
      <w:marTop w:val="0"/>
      <w:marBottom w:val="0"/>
      <w:divBdr>
        <w:top w:val="none" w:sz="0" w:space="0" w:color="auto"/>
        <w:left w:val="none" w:sz="0" w:space="0" w:color="auto"/>
        <w:bottom w:val="none" w:sz="0" w:space="0" w:color="auto"/>
        <w:right w:val="none" w:sz="0" w:space="0" w:color="auto"/>
      </w:divBdr>
    </w:div>
    <w:div w:id="1380786071">
      <w:bodyDiv w:val="1"/>
      <w:marLeft w:val="0"/>
      <w:marRight w:val="0"/>
      <w:marTop w:val="0"/>
      <w:marBottom w:val="0"/>
      <w:divBdr>
        <w:top w:val="none" w:sz="0" w:space="0" w:color="auto"/>
        <w:left w:val="none" w:sz="0" w:space="0" w:color="auto"/>
        <w:bottom w:val="none" w:sz="0" w:space="0" w:color="auto"/>
        <w:right w:val="none" w:sz="0" w:space="0" w:color="auto"/>
      </w:divBdr>
    </w:div>
    <w:div w:id="1390954279">
      <w:bodyDiv w:val="1"/>
      <w:marLeft w:val="0"/>
      <w:marRight w:val="0"/>
      <w:marTop w:val="0"/>
      <w:marBottom w:val="0"/>
      <w:divBdr>
        <w:top w:val="none" w:sz="0" w:space="0" w:color="auto"/>
        <w:left w:val="none" w:sz="0" w:space="0" w:color="auto"/>
        <w:bottom w:val="none" w:sz="0" w:space="0" w:color="auto"/>
        <w:right w:val="none" w:sz="0" w:space="0" w:color="auto"/>
      </w:divBdr>
    </w:div>
    <w:div w:id="1397119679">
      <w:bodyDiv w:val="1"/>
      <w:marLeft w:val="0"/>
      <w:marRight w:val="0"/>
      <w:marTop w:val="0"/>
      <w:marBottom w:val="0"/>
      <w:divBdr>
        <w:top w:val="none" w:sz="0" w:space="0" w:color="auto"/>
        <w:left w:val="none" w:sz="0" w:space="0" w:color="auto"/>
        <w:bottom w:val="none" w:sz="0" w:space="0" w:color="auto"/>
        <w:right w:val="none" w:sz="0" w:space="0" w:color="auto"/>
      </w:divBdr>
    </w:div>
    <w:div w:id="1458180909">
      <w:bodyDiv w:val="1"/>
      <w:marLeft w:val="0"/>
      <w:marRight w:val="0"/>
      <w:marTop w:val="0"/>
      <w:marBottom w:val="0"/>
      <w:divBdr>
        <w:top w:val="none" w:sz="0" w:space="0" w:color="auto"/>
        <w:left w:val="none" w:sz="0" w:space="0" w:color="auto"/>
        <w:bottom w:val="none" w:sz="0" w:space="0" w:color="auto"/>
        <w:right w:val="none" w:sz="0" w:space="0" w:color="auto"/>
      </w:divBdr>
    </w:div>
    <w:div w:id="1458910774">
      <w:bodyDiv w:val="1"/>
      <w:marLeft w:val="0"/>
      <w:marRight w:val="0"/>
      <w:marTop w:val="0"/>
      <w:marBottom w:val="0"/>
      <w:divBdr>
        <w:top w:val="none" w:sz="0" w:space="0" w:color="auto"/>
        <w:left w:val="none" w:sz="0" w:space="0" w:color="auto"/>
        <w:bottom w:val="none" w:sz="0" w:space="0" w:color="auto"/>
        <w:right w:val="none" w:sz="0" w:space="0" w:color="auto"/>
      </w:divBdr>
    </w:div>
    <w:div w:id="1485514034">
      <w:bodyDiv w:val="1"/>
      <w:marLeft w:val="0"/>
      <w:marRight w:val="0"/>
      <w:marTop w:val="0"/>
      <w:marBottom w:val="0"/>
      <w:divBdr>
        <w:top w:val="none" w:sz="0" w:space="0" w:color="auto"/>
        <w:left w:val="none" w:sz="0" w:space="0" w:color="auto"/>
        <w:bottom w:val="none" w:sz="0" w:space="0" w:color="auto"/>
        <w:right w:val="none" w:sz="0" w:space="0" w:color="auto"/>
      </w:divBdr>
    </w:div>
    <w:div w:id="1667246442">
      <w:bodyDiv w:val="1"/>
      <w:marLeft w:val="0"/>
      <w:marRight w:val="0"/>
      <w:marTop w:val="0"/>
      <w:marBottom w:val="0"/>
      <w:divBdr>
        <w:top w:val="none" w:sz="0" w:space="0" w:color="auto"/>
        <w:left w:val="none" w:sz="0" w:space="0" w:color="auto"/>
        <w:bottom w:val="none" w:sz="0" w:space="0" w:color="auto"/>
        <w:right w:val="none" w:sz="0" w:space="0" w:color="auto"/>
      </w:divBdr>
    </w:div>
    <w:div w:id="1720857067">
      <w:bodyDiv w:val="1"/>
      <w:marLeft w:val="0"/>
      <w:marRight w:val="0"/>
      <w:marTop w:val="0"/>
      <w:marBottom w:val="0"/>
      <w:divBdr>
        <w:top w:val="none" w:sz="0" w:space="0" w:color="auto"/>
        <w:left w:val="none" w:sz="0" w:space="0" w:color="auto"/>
        <w:bottom w:val="none" w:sz="0" w:space="0" w:color="auto"/>
        <w:right w:val="none" w:sz="0" w:space="0" w:color="auto"/>
      </w:divBdr>
    </w:div>
    <w:div w:id="1861309710">
      <w:bodyDiv w:val="1"/>
      <w:marLeft w:val="0"/>
      <w:marRight w:val="0"/>
      <w:marTop w:val="0"/>
      <w:marBottom w:val="0"/>
      <w:divBdr>
        <w:top w:val="none" w:sz="0" w:space="0" w:color="auto"/>
        <w:left w:val="none" w:sz="0" w:space="0" w:color="auto"/>
        <w:bottom w:val="none" w:sz="0" w:space="0" w:color="auto"/>
        <w:right w:val="none" w:sz="0" w:space="0" w:color="auto"/>
      </w:divBdr>
    </w:div>
    <w:div w:id="19379774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1342</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eren sarıteke</cp:lastModifiedBy>
  <cp:revision>2</cp:revision>
  <dcterms:created xsi:type="dcterms:W3CDTF">2013-12-23T23:15:00Z</dcterms:created>
  <dcterms:modified xsi:type="dcterms:W3CDTF">2026-06-20T20:04:00Z</dcterms:modified>
  <cp:category/>
</cp:coreProperties>
</file>